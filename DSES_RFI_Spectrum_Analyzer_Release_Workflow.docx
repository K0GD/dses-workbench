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5F4D" w14:textId="77777777" w:rsidR="006133D0" w:rsidRDefault="006133D0"/>
    <w:p w14:paraId="56D2E769" w14:textId="77777777" w:rsidR="006133D0" w:rsidRDefault="006133D0"/>
    <w:p w14:paraId="74048A32" w14:textId="77777777" w:rsidR="006133D0" w:rsidRDefault="00641288">
      <w:pPr>
        <w:jc w:val="center"/>
      </w:pPr>
      <w:r>
        <w:rPr>
          <w:b/>
          <w:color w:val="156082"/>
          <w:sz w:val="52"/>
        </w:rPr>
        <w:t>B210 Spectrum Analyzer</w:t>
      </w:r>
    </w:p>
    <w:p w14:paraId="6D36A54F" w14:textId="77777777" w:rsidR="006133D0" w:rsidRDefault="00641288">
      <w:pPr>
        <w:jc w:val="center"/>
      </w:pPr>
      <w:r>
        <w:rPr>
          <w:i/>
          <w:color w:val="595959"/>
          <w:sz w:val="32"/>
        </w:rPr>
        <w:t>Release Workflow</w:t>
      </w:r>
    </w:p>
    <w:p w14:paraId="6470BF5C" w14:textId="77777777" w:rsidR="006133D0" w:rsidRDefault="006133D0"/>
    <w:p w14:paraId="546A0968" w14:textId="77777777" w:rsidR="006133D0" w:rsidRDefault="006133D0"/>
    <w:p w14:paraId="02F7C496" w14:textId="77777777" w:rsidR="006133D0" w:rsidRDefault="00641288">
      <w:pPr>
        <w:jc w:val="center"/>
      </w:pPr>
      <w:r>
        <w:rPr>
          <w:noProof/>
        </w:rPr>
        <w:drawing>
          <wp:inline distT="0" distB="0" distL="0" distR="0" wp14:anchorId="3905C73F" wp14:editId="2DB99221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4DE2" w14:textId="77777777" w:rsidR="006133D0" w:rsidRDefault="006133D0"/>
    <w:p w14:paraId="28E1DB6E" w14:textId="77777777" w:rsidR="006133D0" w:rsidRDefault="006133D0"/>
    <w:p w14:paraId="7BABCCF8" w14:textId="77777777" w:rsidR="006133D0" w:rsidRDefault="006133D0"/>
    <w:p w14:paraId="08E34746" w14:textId="77777777" w:rsidR="006133D0" w:rsidRDefault="00641288">
      <w:pPr>
        <w:jc w:val="center"/>
      </w:pPr>
      <w:r>
        <w:rPr>
          <w:color w:val="595959"/>
          <w:sz w:val="24"/>
        </w:rPr>
        <w:t>Version 1.0.0</w:t>
      </w:r>
    </w:p>
    <w:p w14:paraId="1232019A" w14:textId="77777777" w:rsidR="006133D0" w:rsidRDefault="00641288">
      <w:pPr>
        <w:jc w:val="center"/>
      </w:pPr>
      <w:r>
        <w:rPr>
          <w:color w:val="595959"/>
          <w:sz w:val="24"/>
        </w:rPr>
        <w:t>Richard M Hambly (K0GD)</w:t>
      </w:r>
    </w:p>
    <w:p w14:paraId="23743B20" w14:textId="77777777" w:rsidR="006133D0" w:rsidRDefault="00641288">
      <w:pPr>
        <w:jc w:val="center"/>
      </w:pPr>
      <w:r>
        <w:rPr>
          <w:color w:val="595959"/>
          <w:sz w:val="24"/>
        </w:rPr>
        <w:t>DSES</w:t>
      </w:r>
    </w:p>
    <w:p w14:paraId="3D0D0DB9" w14:textId="77777777" w:rsidR="006133D0" w:rsidRDefault="00641288">
      <w:pPr>
        <w:jc w:val="center"/>
      </w:pPr>
      <w:r>
        <w:rPr>
          <w:color w:val="595959"/>
          <w:sz w:val="24"/>
        </w:rPr>
        <w:t>May 2026</w:t>
      </w:r>
    </w:p>
    <w:p w14:paraId="38D4368B" w14:textId="77777777" w:rsidR="006133D0" w:rsidRDefault="00641288">
      <w:r>
        <w:br w:type="page"/>
      </w:r>
    </w:p>
    <w:p w14:paraId="403D3F26" w14:textId="77777777" w:rsidR="006133D0" w:rsidRDefault="00641288">
      <w:pPr>
        <w:pStyle w:val="Heading1"/>
        <w:shd w:val="clear" w:color="auto" w:fill="156082"/>
      </w:pPr>
      <w:bookmarkStart w:id="0" w:name="_Toc229938924"/>
      <w:r>
        <w:lastRenderedPageBreak/>
        <w:t>Contents</w:t>
      </w:r>
      <w:bookmarkEnd w:id="0"/>
    </w:p>
    <w:p w14:paraId="3A03C1B4" w14:textId="060EB74E" w:rsidR="00641288" w:rsidRDefault="00641288">
      <w:pPr>
        <w:pStyle w:val="TOC1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938924" w:history="1">
        <w:r w:rsidRPr="00073BDA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2AE48B" w14:textId="77334CDB" w:rsidR="00641288" w:rsidRDefault="00641288">
      <w:pPr>
        <w:pStyle w:val="TOC1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25" w:history="1">
        <w:r w:rsidRPr="00073BDA">
          <w:rPr>
            <w:rStyle w:val="Hyperlink"/>
            <w:noProof/>
          </w:rPr>
          <w:t>B210 Spectrum Analyzer — Release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8E6D48" w14:textId="7223846A" w:rsidR="00641288" w:rsidRDefault="00641288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26" w:history="1">
        <w:r w:rsidRPr="00073BDA">
          <w:rPr>
            <w:rStyle w:val="Hyperlink"/>
            <w:noProof/>
          </w:rPr>
          <w:t>1. Development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033341" w14:textId="0F0A8724" w:rsidR="00641288" w:rsidRDefault="00641288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27" w:history="1">
        <w:r w:rsidRPr="00073BDA">
          <w:rPr>
            <w:rStyle w:val="Hyperlink"/>
            <w:noProof/>
          </w:rPr>
          <w:t>2. Source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D2251F" w14:textId="71DFC5F7" w:rsidR="00641288" w:rsidRDefault="00641288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28" w:history="1">
        <w:r w:rsidRPr="00073BDA">
          <w:rPr>
            <w:rStyle w:val="Hyperlink"/>
            <w:noProof/>
          </w:rPr>
          <w:t>3. Distribution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E6EE4D" w14:textId="00244FAF" w:rsidR="00641288" w:rsidRDefault="00641288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29" w:history="1">
        <w:r w:rsidRPr="00073BDA">
          <w:rPr>
            <w:rStyle w:val="Hyperlink"/>
            <w:noProof/>
          </w:rPr>
          <w:t>4. Routine release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50EA39" w14:textId="18FF9DE0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0" w:history="1">
        <w:r w:rsidRPr="00073BDA">
          <w:rPr>
            <w:rStyle w:val="Hyperlink"/>
            <w:noProof/>
          </w:rPr>
          <w:t>4.1 Bump the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365610" w14:textId="56B4571A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1" w:history="1">
        <w:r w:rsidRPr="00073BDA">
          <w:rPr>
            <w:rStyle w:val="Hyperlink"/>
            <w:noProof/>
          </w:rPr>
          <w:t>4.2 Commit the source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9076FB" w14:textId="10F69AA7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2" w:history="1">
        <w:r w:rsidRPr="00073BDA">
          <w:rPr>
            <w:rStyle w:val="Hyperlink"/>
            <w:noProof/>
          </w:rPr>
          <w:t>4.3 Rebuild the user-facing install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316CD9" w14:textId="5BD2F529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3" w:history="1">
        <w:r w:rsidRPr="00073BDA">
          <w:rPr>
            <w:rStyle w:val="Hyperlink"/>
            <w:noProof/>
          </w:rPr>
          <w:t>4.4 Rebuild this document (optional)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29AFCD" w14:textId="65FE98B1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4" w:history="1">
        <w:r w:rsidRPr="00073BDA">
          <w:rPr>
            <w:rStyle w:val="Hyperlink"/>
            <w:noProof/>
          </w:rPr>
          <w:t>4.5 Build the release zip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4A25B0" w14:textId="44642740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5" w:history="1">
        <w:r w:rsidRPr="00073BDA">
          <w:rPr>
            <w:rStyle w:val="Hyperlink"/>
            <w:noProof/>
          </w:rPr>
          <w:t>4.6 Upload to the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949F16" w14:textId="02068011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6" w:history="1">
        <w:r w:rsidRPr="00073BDA">
          <w:rPr>
            <w:rStyle w:val="Hyperlink"/>
            <w:noProof/>
          </w:rPr>
          <w:t>4.7 Update the manifest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A7FA24" w14:textId="186A66E9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7" w:history="1">
        <w:r w:rsidRPr="00073BDA">
          <w:rPr>
            <w:rStyle w:val="Hyperlink"/>
            <w:noProof/>
          </w:rPr>
          <w:t>4.8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34072D" w14:textId="63336A32" w:rsidR="00641288" w:rsidRDefault="00641288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8" w:history="1">
        <w:r w:rsidRPr="00073BDA">
          <w:rPr>
            <w:rStyle w:val="Hyperlink"/>
            <w:noProof/>
          </w:rPr>
          <w:t>5. The update manifest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0429DC" w14:textId="65FE8013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39" w:history="1">
        <w:r w:rsidRPr="00073BDA">
          <w:rPr>
            <w:rStyle w:val="Hyperlink"/>
            <w:noProof/>
          </w:rPr>
          <w:t>5.1 Manifest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C68E9A" w14:textId="41BA653C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0" w:history="1">
        <w:r w:rsidRPr="00073BDA">
          <w:rPr>
            <w:rStyle w:val="Hyperlink"/>
            <w:noProof/>
          </w:rPr>
          <w:t>5.2 Server side: writing the manifest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596DD5" w14:textId="406A8399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1" w:history="1">
        <w:r w:rsidRPr="00073BDA">
          <w:rPr>
            <w:rStyle w:val="Hyperlink"/>
            <w:noProof/>
          </w:rPr>
          <w:t>5.3 Behavior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D74D96" w14:textId="390CB1C5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2" w:history="1">
        <w:r w:rsidRPr="00073BDA">
          <w:rPr>
            <w:rStyle w:val="Hyperlink"/>
            <w:noProof/>
          </w:rPr>
          <w:t>5.4 Disabling and rolling 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C838B9" w14:textId="7C5022AC" w:rsidR="00641288" w:rsidRDefault="00641288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3" w:history="1">
        <w:r w:rsidRPr="00073BDA">
          <w:rPr>
            <w:rStyle w:val="Hyperlink"/>
            <w:noProof/>
          </w:rPr>
          <w:t>6. Testing a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350B1D" w14:textId="5D9FBAEC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4" w:history="1">
        <w:r w:rsidRPr="00073BDA">
          <w:rPr>
            <w:rStyle w:val="Hyperlink"/>
            <w:noProof/>
          </w:rPr>
          <w:t>6.1 Verify the manifest fetch and version compare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F845AE" w14:textId="5A0FEC9D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5" w:history="1">
        <w:r w:rsidRPr="00073BDA">
          <w:rPr>
            <w:rStyle w:val="Hyperlink"/>
            <w:noProof/>
          </w:rPr>
          <w:t>6.2 Verify the notification dialog renders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95FE80" w14:textId="6C2D4ED8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6" w:history="1">
        <w:r w:rsidRPr="00073BDA">
          <w:rPr>
            <w:rStyle w:val="Hyperlink"/>
            <w:noProof/>
          </w:rPr>
          <w:t>6.3 Verify the download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51499E" w14:textId="465FCE9D" w:rsidR="00641288" w:rsidRDefault="00641288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7" w:history="1">
        <w:r w:rsidRPr="00073BDA">
          <w:rPr>
            <w:rStyle w:val="Hyperlink"/>
            <w:noProof/>
          </w:rPr>
          <w:t>7.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82196D" w14:textId="0CC017DE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8" w:history="1">
        <w:r w:rsidRPr="00073BDA">
          <w:rPr>
            <w:rStyle w:val="Hyperlink"/>
            <w:noProof/>
          </w:rPr>
          <w:t>7.1 Files the release script bundles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163B25" w14:textId="4C758C5F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49" w:history="1">
        <w:r w:rsidRPr="00073BDA">
          <w:rPr>
            <w:rStyle w:val="Hyperlink"/>
            <w:noProof/>
          </w:rPr>
          <w:t>7.2 Where the SigMF sample comes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E7DE66" w14:textId="3E85D0BD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50" w:history="1">
        <w:r w:rsidRPr="00073BDA">
          <w:rPr>
            <w:rStyle w:val="Hyperlink"/>
            <w:noProof/>
          </w:rPr>
          <w:t>7.3 Documentation toolchain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4BAE5E" w14:textId="253AC353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51" w:history="1">
        <w:r w:rsidRPr="00073BDA">
          <w:rPr>
            <w:rStyle w:val="Hyperlink"/>
            <w:noProof/>
          </w:rPr>
          <w:t>7.4 Multi-radio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6D38A6" w14:textId="49D1D5CE" w:rsidR="00641288" w:rsidRDefault="00641288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8952" w:history="1">
        <w:r w:rsidRPr="00073BDA">
          <w:rPr>
            <w:rStyle w:val="Hyperlink"/>
            <w:noProof/>
          </w:rPr>
          <w:t>7.5 Memory / notes worth knowing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AC67AE" w14:textId="0D22F7D9" w:rsidR="006133D0" w:rsidRDefault="00641288">
      <w:r>
        <w:fldChar w:fldCharType="end"/>
      </w:r>
    </w:p>
    <w:p w14:paraId="59122DA4" w14:textId="77777777" w:rsidR="006133D0" w:rsidRDefault="00641288">
      <w:r>
        <w:lastRenderedPageBreak/>
        <w:br w:type="page"/>
      </w:r>
    </w:p>
    <w:p w14:paraId="296DC598" w14:textId="77777777" w:rsidR="006133D0" w:rsidRDefault="00641288">
      <w:pPr>
        <w:pStyle w:val="Heading1"/>
        <w:shd w:val="clear" w:color="auto" w:fill="156082"/>
      </w:pPr>
      <w:bookmarkStart w:id="1" w:name="_Toc229938925"/>
      <w:r>
        <w:lastRenderedPageBreak/>
        <w:t xml:space="preserve">B210 Spectrum Analyzer — Release </w:t>
      </w:r>
      <w:r>
        <w:t>Workflow</w:t>
      </w:r>
      <w:bookmarkEnd w:id="1"/>
    </w:p>
    <w:p w14:paraId="734229F6" w14:textId="77777777" w:rsidR="006133D0" w:rsidRDefault="00641288">
      <w:r>
        <w:rPr>
          <w:b/>
        </w:rPr>
        <w:t>Version 1.0.0</w:t>
      </w:r>
      <w:r>
        <w:t xml:space="preserve"> Author: Richard M Hambly (K0GD) — rick@cnssys.com Audience: developer only — not shipped to recipients.</w:t>
      </w:r>
    </w:p>
    <w:p w14:paraId="4C50C916" w14:textId="77777777" w:rsidR="006133D0" w:rsidRDefault="00641288">
      <w:r>
        <w:t xml:space="preserve">This document is for the developer (you) cutting and publishing new releases. It complements </w:t>
      </w:r>
      <w:r>
        <w:rPr>
          <w:rFonts w:ascii="Consolas" w:hAnsi="Consolas"/>
          <w:sz w:val="20"/>
        </w:rPr>
        <w:t>DSES_RFI_Spectrum_Analyzer_Installation.pdf</w:t>
      </w:r>
      <w:r>
        <w:t>, which is the user-facing install guide. Topics covered here:</w:t>
      </w:r>
    </w:p>
    <w:p w14:paraId="523F419C" w14:textId="77777777" w:rsidR="006133D0" w:rsidRDefault="00641288">
      <w:pPr>
        <w:pStyle w:val="ListBullet"/>
      </w:pPr>
      <w:r>
        <w:t>How the project is laid out and what the build tools need.</w:t>
      </w:r>
    </w:p>
    <w:p w14:paraId="5FC4D7BC" w14:textId="77777777" w:rsidR="006133D0" w:rsidRDefault="00641288">
      <w:pPr>
        <w:pStyle w:val="ListBullet"/>
      </w:pPr>
      <w:r>
        <w:t>The end-to-end routine for shipping a new release.</w:t>
      </w:r>
    </w:p>
    <w:p w14:paraId="1D952DE0" w14:textId="77777777" w:rsidR="006133D0" w:rsidRDefault="00641288">
      <w:pPr>
        <w:pStyle w:val="ListBullet"/>
      </w:pPr>
      <w:r>
        <w:t>How the in-app auto-update notification works and what to put on the server.</w:t>
      </w:r>
    </w:p>
    <w:p w14:paraId="7F0DB766" w14:textId="77777777" w:rsidR="006133D0" w:rsidRDefault="00641288">
      <w:pPr>
        <w:pStyle w:val="ListBullet"/>
      </w:pPr>
      <w:r>
        <w:t>How to test a release before announcing it.</w:t>
      </w:r>
    </w:p>
    <w:p w14:paraId="4C41B9C4" w14:textId="77777777" w:rsidR="006133D0" w:rsidRDefault="00641288">
      <w:pPr>
        <w:pStyle w:val="ListBullet"/>
      </w:pPr>
      <w:r>
        <w:t>Reference: distribution host, file naming conventions, source-code constants.</w:t>
      </w:r>
    </w:p>
    <w:p w14:paraId="10807BD5" w14:textId="77777777" w:rsidR="006133D0" w:rsidRDefault="00641288">
      <w:pPr>
        <w:pStyle w:val="Heading2"/>
      </w:pPr>
      <w:bookmarkStart w:id="2" w:name="_Toc229938926"/>
      <w:r>
        <w:t>1. Development environment</w:t>
      </w:r>
      <w:bookmarkEnd w:id="2"/>
    </w:p>
    <w:p w14:paraId="2C1B55E0" w14:textId="77777777" w:rsidR="006133D0" w:rsidRDefault="00641288">
      <w:r>
        <w:t xml:space="preserve">All development happens in the project-local conda environment at </w:t>
      </w:r>
      <w:r>
        <w:rPr>
          <w:rFonts w:ascii="Consolas" w:hAnsi="Consolas"/>
          <w:sz w:val="20"/>
        </w:rPr>
        <w:t>./.conda</w:t>
      </w:r>
      <w:r>
        <w:t>. CLAUDE.md captures the project rules:</w:t>
      </w:r>
    </w:p>
    <w:p w14:paraId="2FBA2E65" w14:textId="77777777" w:rsidR="006133D0" w:rsidRDefault="00641288">
      <w:pPr>
        <w:pStyle w:val="ListBullet"/>
      </w:pPr>
      <w:r>
        <w:t xml:space="preserve">This env is created from </w:t>
      </w:r>
      <w:r>
        <w:rPr>
          <w:rFonts w:ascii="Consolas" w:hAnsi="Consolas"/>
          <w:sz w:val="20"/>
        </w:rPr>
        <w:t>environment.yml</w:t>
      </w:r>
      <w:r>
        <w:t xml:space="preserve"> with </w:t>
      </w:r>
      <w:r>
        <w:rPr>
          <w:rFonts w:ascii="Consolas" w:hAnsi="Consolas"/>
          <w:sz w:val="20"/>
        </w:rPr>
        <w:t>conda env create --prefix ./.conda -f environment.yml</w:t>
      </w:r>
      <w:r>
        <w:t>.</w:t>
      </w:r>
    </w:p>
    <w:p w14:paraId="14929F21" w14:textId="77777777" w:rsidR="006133D0" w:rsidRDefault="00641288">
      <w:pPr>
        <w:pStyle w:val="ListBullet"/>
      </w:pPr>
      <w:r>
        <w:t xml:space="preserve">Dependency changes go in </w:t>
      </w:r>
      <w:r>
        <w:rPr>
          <w:rFonts w:ascii="Consolas" w:hAnsi="Consolas"/>
          <w:sz w:val="20"/>
        </w:rPr>
        <w:t>environment.yml</w:t>
      </w:r>
      <w:r>
        <w:t>. No global installs, no shell rc edits.</w:t>
      </w:r>
    </w:p>
    <w:p w14:paraId="57EF5E93" w14:textId="77777777" w:rsidR="006133D0" w:rsidRDefault="00641288">
      <w:pPr>
        <w:pStyle w:val="ListBullet"/>
      </w:pPr>
      <w:r>
        <w:t xml:space="preserve">The Qt binding is </w:t>
      </w:r>
      <w:r>
        <w:rPr>
          <w:b/>
        </w:rPr>
        <w:t>PySide6</w:t>
      </w:r>
      <w:r>
        <w:t xml:space="preserve"> (commercial Qt license + LGPL friendlier for distribution). Never import from </w:t>
      </w:r>
      <w:r>
        <w:rPr>
          <w:rFonts w:ascii="Consolas" w:hAnsi="Consolas"/>
          <w:sz w:val="20"/>
        </w:rPr>
        <w:t>PyQt5</w:t>
      </w:r>
      <w:r>
        <w:t xml:space="preserve"> / </w:t>
      </w:r>
      <w:r>
        <w:rPr>
          <w:rFonts w:ascii="Consolas" w:hAnsi="Consolas"/>
          <w:sz w:val="20"/>
        </w:rPr>
        <w:t>PyQt6</w:t>
      </w:r>
      <w:r>
        <w:t>.</w:t>
      </w:r>
    </w:p>
    <w:p w14:paraId="150BFFFA" w14:textId="77777777" w:rsidR="006133D0" w:rsidRDefault="00641288">
      <w:r>
        <w:t xml:space="preserve">The runtime is </w:t>
      </w:r>
      <w:r>
        <w:rPr>
          <w:b/>
        </w:rPr>
        <w:t>Radioconda</w:t>
      </w:r>
      <w:r>
        <w:t xml:space="preserve"> (installed by each end user). The </w:t>
      </w:r>
      <w:r>
        <w:rPr>
          <w:rFonts w:ascii="Consolas" w:hAnsi="Consolas"/>
          <w:sz w:val="20"/>
        </w:rPr>
        <w:t>./.conda</w:t>
      </w:r>
      <w:r>
        <w:t xml:space="preserve"> env mirrors a superset of what’s needed for development plus the doc-build chain (</w:t>
      </w:r>
      <w:r>
        <w:rPr>
          <w:rFonts w:ascii="Consolas" w:hAnsi="Consolas"/>
          <w:sz w:val="20"/>
        </w:rPr>
        <w:t>python-docx</w:t>
      </w:r>
      <w:r>
        <w:t xml:space="preserve">, </w:t>
      </w:r>
      <w:r>
        <w:rPr>
          <w:rFonts w:ascii="Consolas" w:hAnsi="Consolas"/>
          <w:sz w:val="20"/>
        </w:rPr>
        <w:t>pywin32</w:t>
      </w:r>
      <w:r>
        <w:t xml:space="preserve">, </w:t>
      </w:r>
      <w:r>
        <w:rPr>
          <w:rFonts w:ascii="Consolas" w:hAnsi="Consolas"/>
          <w:sz w:val="20"/>
        </w:rPr>
        <w:t>docx2pdf</w:t>
      </w:r>
      <w:r>
        <w:t>).</w:t>
      </w:r>
    </w:p>
    <w:p w14:paraId="0867D3BE" w14:textId="77777777" w:rsidR="006133D0" w:rsidRDefault="00641288">
      <w:r>
        <w:t xml:space="preserve">To rebuild </w:t>
      </w:r>
      <w:r>
        <w:rPr>
          <w:rFonts w:ascii="Consolas" w:hAnsi="Consolas"/>
          <w:sz w:val="20"/>
        </w:rPr>
        <w:t>./.conda</w:t>
      </w:r>
      <w:r>
        <w:t xml:space="preserve"> from scratch: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45416C25" w14:textId="77777777">
        <w:tc>
          <w:tcPr>
            <w:tcW w:w="9634" w:type="dxa"/>
            <w:shd w:val="clear" w:color="auto" w:fill="F2F2F2"/>
          </w:tcPr>
          <w:p w14:paraId="1232E32A" w14:textId="77777777" w:rsidR="006133D0" w:rsidRDefault="00641288">
            <w:r>
              <w:rPr>
                <w:rFonts w:ascii="Consolas" w:hAnsi="Consolas"/>
                <w:sz w:val="18"/>
              </w:rPr>
              <w:t>conda env create --prefix ./.conda -f environment.yml</w:t>
            </w:r>
          </w:p>
        </w:tc>
      </w:tr>
    </w:tbl>
    <w:p w14:paraId="79DE8F85" w14:textId="77777777" w:rsidR="006133D0" w:rsidRDefault="00641288">
      <w:r>
        <w:t>or to update an existing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083B4E66" w14:textId="77777777">
        <w:tc>
          <w:tcPr>
            <w:tcW w:w="9634" w:type="dxa"/>
            <w:shd w:val="clear" w:color="auto" w:fill="F2F2F2"/>
          </w:tcPr>
          <w:p w14:paraId="6A34D77A" w14:textId="77777777" w:rsidR="006133D0" w:rsidRDefault="00641288">
            <w:r>
              <w:rPr>
                <w:rFonts w:ascii="Consolas" w:hAnsi="Consolas"/>
                <w:sz w:val="18"/>
              </w:rPr>
              <w:t xml:space="preserve">conda env update --prefix ./.conda -f </w:t>
            </w:r>
            <w:r>
              <w:rPr>
                <w:rFonts w:ascii="Consolas" w:hAnsi="Consolas"/>
                <w:sz w:val="18"/>
              </w:rPr>
              <w:t>environment.yml --prune</w:t>
            </w:r>
          </w:p>
        </w:tc>
      </w:tr>
    </w:tbl>
    <w:p w14:paraId="663B41D2" w14:textId="77777777" w:rsidR="006133D0" w:rsidRDefault="00641288">
      <w:pPr>
        <w:pStyle w:val="Heading2"/>
      </w:pPr>
      <w:bookmarkStart w:id="3" w:name="_Toc229938927"/>
      <w:r>
        <w:t>2. Source layout</w:t>
      </w:r>
      <w:bookmarkEnd w:id="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7"/>
        <w:gridCol w:w="4817"/>
      </w:tblGrid>
      <w:tr w:rsidR="006133D0" w14:paraId="346E3B0A" w14:textId="77777777" w:rsidTr="00613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0A58F9EC" w14:textId="77777777" w:rsidR="006133D0" w:rsidRDefault="00641288">
            <w:r>
              <w:t>Path</w:t>
            </w:r>
          </w:p>
        </w:tc>
        <w:tc>
          <w:tcPr>
            <w:tcW w:w="4817" w:type="dxa"/>
          </w:tcPr>
          <w:p w14:paraId="1278840A" w14:textId="77777777" w:rsidR="006133D0" w:rsidRDefault="006412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133D0" w14:paraId="64413515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03DBCC72" w14:textId="77777777" w:rsidR="006133D0" w:rsidRDefault="00641288">
            <w:r>
              <w:rPr>
                <w:rFonts w:ascii="Consolas" w:hAnsi="Consolas"/>
                <w:sz w:val="20"/>
              </w:rPr>
              <w:t>b210_spectrum_analyzer.py</w:t>
            </w:r>
          </w:p>
        </w:tc>
        <w:tc>
          <w:tcPr>
            <w:tcW w:w="4817" w:type="dxa"/>
          </w:tcPr>
          <w:p w14:paraId="223EF4C7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application. Single hand-polished Python file. </w:t>
            </w:r>
            <w:r>
              <w:rPr>
                <w:rFonts w:ascii="Consolas" w:hAnsi="Consolas"/>
                <w:sz w:val="20"/>
              </w:rPr>
              <w:t>APP_VERSION</w:t>
            </w:r>
            <w:r>
              <w:t xml:space="preserve"> near the top is the source of truth for the release version.</w:t>
            </w:r>
          </w:p>
        </w:tc>
      </w:tr>
      <w:tr w:rsidR="006133D0" w14:paraId="4F774311" w14:textId="77777777" w:rsidTr="006133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349E48B6" w14:textId="77777777" w:rsidR="006133D0" w:rsidRDefault="00641288">
            <w:r>
              <w:rPr>
                <w:rFonts w:ascii="Consolas" w:hAnsi="Consolas"/>
                <w:sz w:val="20"/>
              </w:rPr>
              <w:t>launcher.bat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.ps1</w:t>
            </w:r>
          </w:p>
        </w:tc>
        <w:tc>
          <w:tcPr>
            <w:tcW w:w="4817" w:type="dxa"/>
          </w:tcPr>
          <w:p w14:paraId="37583F0A" w14:textId="77777777" w:rsidR="006133D0" w:rsidRDefault="006412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Windows entry point + </w:t>
            </w:r>
            <w:r>
              <w:t>launcher logic (finds Radioconda).</w:t>
            </w:r>
          </w:p>
        </w:tc>
      </w:tr>
      <w:tr w:rsidR="006133D0" w14:paraId="30B683CF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2D54B440" w14:textId="77777777" w:rsidR="006133D0" w:rsidRDefault="00641288">
            <w:r>
              <w:rPr>
                <w:rFonts w:ascii="Consolas" w:hAnsi="Consolas"/>
                <w:sz w:val="20"/>
              </w:rPr>
              <w:t>launcher.sh</w:t>
            </w:r>
          </w:p>
        </w:tc>
        <w:tc>
          <w:tcPr>
            <w:tcW w:w="4817" w:type="dxa"/>
          </w:tcPr>
          <w:p w14:paraId="2593C342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Linux / macOS launcher.</w:t>
            </w:r>
          </w:p>
        </w:tc>
      </w:tr>
      <w:tr w:rsidR="006133D0" w14:paraId="75994DA7" w14:textId="77777777" w:rsidTr="006133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64EB64F4" w14:textId="77777777" w:rsidR="006133D0" w:rsidRDefault="00641288">
            <w:r>
              <w:rPr>
                <w:rFonts w:ascii="Consolas" w:hAnsi="Consolas"/>
                <w:sz w:val="20"/>
              </w:rPr>
              <w:lastRenderedPageBreak/>
              <w:t>install-shortcut.ps1</w:t>
            </w:r>
          </w:p>
        </w:tc>
        <w:tc>
          <w:tcPr>
            <w:tcW w:w="4817" w:type="dxa"/>
          </w:tcPr>
          <w:p w14:paraId="358CCCCB" w14:textId="77777777" w:rsidR="006133D0" w:rsidRDefault="006412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Windows desktop / Start-menu shortcut installer.</w:t>
            </w:r>
          </w:p>
        </w:tc>
      </w:tr>
      <w:tr w:rsidR="006133D0" w14:paraId="7FBFFD97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1544EB91" w14:textId="77777777" w:rsidR="006133D0" w:rsidRDefault="00641288">
            <w:r>
              <w:rPr>
                <w:rFonts w:ascii="Consolas" w:hAnsi="Consolas"/>
                <w:sz w:val="20"/>
              </w:rPr>
              <w:t>b210-spectrum-analyzer.desktop</w:t>
            </w:r>
          </w:p>
        </w:tc>
        <w:tc>
          <w:tcPr>
            <w:tcW w:w="4817" w:type="dxa"/>
          </w:tcPr>
          <w:p w14:paraId="100DE2BC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Linux desktop entry template.</w:t>
            </w:r>
          </w:p>
        </w:tc>
      </w:tr>
      <w:tr w:rsidR="006133D0" w14:paraId="1E78A6AE" w14:textId="77777777" w:rsidTr="006133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03708C03" w14:textId="77777777" w:rsidR="006133D0" w:rsidRDefault="00641288">
            <w:r>
              <w:rPr>
                <w:rFonts w:ascii="Consolas" w:hAnsi="Consolas"/>
                <w:sz w:val="20"/>
              </w:rPr>
              <w:t>icons/b210.{ico,png}</w:t>
            </w:r>
          </w:p>
        </w:tc>
        <w:tc>
          <w:tcPr>
            <w:tcW w:w="4817" w:type="dxa"/>
          </w:tcPr>
          <w:p w14:paraId="0FB7EFD6" w14:textId="77777777" w:rsidR="006133D0" w:rsidRDefault="006412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Windows / Linux icons.</w:t>
            </w:r>
          </w:p>
        </w:tc>
      </w:tr>
      <w:tr w:rsidR="006133D0" w14:paraId="38246BD4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159F350F" w14:textId="77777777" w:rsidR="006133D0" w:rsidRDefault="00641288">
            <w:r>
              <w:rPr>
                <w:rFonts w:ascii="Consolas" w:hAnsi="Consolas"/>
                <w:sz w:val="20"/>
              </w:rPr>
              <w:t>icons/generate-icon.py</w:t>
            </w:r>
          </w:p>
        </w:tc>
        <w:tc>
          <w:tcPr>
            <w:tcW w:w="4817" w:type="dxa"/>
          </w:tcPr>
          <w:p w14:paraId="17C33DBE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for the icon. Re-run only if you change the design.</w:t>
            </w:r>
          </w:p>
        </w:tc>
      </w:tr>
      <w:tr w:rsidR="006133D0" w14:paraId="21044387" w14:textId="77777777" w:rsidTr="006133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68497AA1" w14:textId="77777777" w:rsidR="006133D0" w:rsidRDefault="00641288">
            <w:r>
              <w:rPr>
                <w:rFonts w:ascii="Consolas" w:hAnsi="Consolas"/>
                <w:sz w:val="20"/>
              </w:rPr>
              <w:t>sample.sigmf-data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sample.sigmf-meta</w:t>
            </w:r>
          </w:p>
        </w:tc>
        <w:tc>
          <w:tcPr>
            <w:tcW w:w="4817" w:type="dxa"/>
          </w:tcPr>
          <w:p w14:paraId="65F271CA" w14:textId="77777777" w:rsidR="006133D0" w:rsidRDefault="006412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Bundled playback sample. Loaded by the app when no B210 is attached.</w:t>
            </w:r>
          </w:p>
        </w:tc>
      </w:tr>
      <w:tr w:rsidR="006133D0" w14:paraId="5E7F0FC6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3B9F5029" w14:textId="77777777" w:rsidR="006133D0" w:rsidRDefault="00641288">
            <w:r>
              <w:rPr>
                <w:rFonts w:ascii="Consolas" w:hAnsi="Consolas"/>
                <w:sz w:val="20"/>
              </w:rPr>
              <w:t>LICENSE</w:t>
            </w:r>
          </w:p>
        </w:tc>
        <w:tc>
          <w:tcPr>
            <w:tcW w:w="4817" w:type="dxa"/>
          </w:tcPr>
          <w:p w14:paraId="69D2FE9F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GPL-3.0 full text + project copyright.</w:t>
            </w:r>
          </w:p>
        </w:tc>
      </w:tr>
      <w:tr w:rsidR="006133D0" w14:paraId="34FC19D9" w14:textId="77777777" w:rsidTr="006133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4B8CFBFE" w14:textId="77777777" w:rsidR="006133D0" w:rsidRDefault="00641288">
            <w:r>
              <w:rPr>
                <w:rFonts w:ascii="Consolas" w:hAnsi="Consolas"/>
                <w:sz w:val="20"/>
              </w:rPr>
              <w:t>environment.yml</w:t>
            </w:r>
          </w:p>
        </w:tc>
        <w:tc>
          <w:tcPr>
            <w:tcW w:w="4817" w:type="dxa"/>
          </w:tcPr>
          <w:p w14:paraId="7AAC09AD" w14:textId="77777777" w:rsidR="006133D0" w:rsidRDefault="006412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Conda env spec (dev).</w:t>
            </w:r>
          </w:p>
        </w:tc>
      </w:tr>
      <w:tr w:rsidR="006133D0" w14:paraId="19A22C5D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4678782B" w14:textId="77777777" w:rsidR="006133D0" w:rsidRDefault="00641288">
            <w:r>
              <w:rPr>
                <w:rFonts w:ascii="Consolas" w:hAnsi="Consolas"/>
                <w:sz w:val="20"/>
              </w:rPr>
              <w:t>Installing.md</w:t>
            </w:r>
          </w:p>
        </w:tc>
        <w:tc>
          <w:tcPr>
            <w:tcW w:w="4817" w:type="dxa"/>
          </w:tcPr>
          <w:p w14:paraId="16A6D766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for the user-facing install guide.</w:t>
            </w:r>
          </w:p>
        </w:tc>
      </w:tr>
      <w:tr w:rsidR="006133D0" w14:paraId="52B109B3" w14:textId="77777777" w:rsidTr="006133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7D8CAA1F" w14:textId="77777777" w:rsidR="006133D0" w:rsidRDefault="00641288">
            <w:r>
              <w:rPr>
                <w:rFonts w:ascii="Consolas" w:hAnsi="Consolas"/>
                <w:sz w:val="20"/>
              </w:rPr>
              <w:t>Release_Workflow.md</w:t>
            </w:r>
          </w:p>
        </w:tc>
        <w:tc>
          <w:tcPr>
            <w:tcW w:w="4817" w:type="dxa"/>
          </w:tcPr>
          <w:p w14:paraId="18676C43" w14:textId="77777777" w:rsidR="006133D0" w:rsidRDefault="006412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This document.</w:t>
            </w:r>
          </w:p>
        </w:tc>
      </w:tr>
      <w:tr w:rsidR="006133D0" w14:paraId="2542CFBF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6CCDFD2E" w14:textId="77777777" w:rsidR="006133D0" w:rsidRDefault="00641288">
            <w:r>
              <w:rPr>
                <w:rFonts w:ascii="Consolas" w:hAnsi="Consolas"/>
                <w:sz w:val="20"/>
              </w:rPr>
              <w:t>build_install_docx.py</w:t>
            </w:r>
          </w:p>
        </w:tc>
        <w:tc>
          <w:tcPr>
            <w:tcW w:w="4817" w:type="dxa"/>
          </w:tcPr>
          <w:p w14:paraId="3576AFCB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Builds both </w:t>
            </w:r>
            <w:r>
              <w:rPr>
                <w:rFonts w:ascii="Consolas" w:hAnsi="Consolas"/>
                <w:sz w:val="20"/>
              </w:rPr>
              <w:t>.docx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.pdf</w:t>
            </w:r>
            <w:r>
              <w:t xml:space="preserve"> from a Markdown source. CLI-parameterized (</w:t>
            </w:r>
            <w:r>
              <w:rPr>
                <w:rFonts w:ascii="Consolas" w:hAnsi="Consolas"/>
                <w:sz w:val="20"/>
              </w:rPr>
              <w:t>--title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--subtitle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--docx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--pdf</w:t>
            </w:r>
            <w:r>
              <w:t>).</w:t>
            </w:r>
          </w:p>
        </w:tc>
      </w:tr>
      <w:tr w:rsidR="006133D0" w14:paraId="5025AE9A" w14:textId="77777777" w:rsidTr="006133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0F28936E" w14:textId="77777777" w:rsidR="006133D0" w:rsidRDefault="00641288">
            <w:r>
              <w:rPr>
                <w:rFonts w:ascii="Consolas" w:hAnsi="Consolas"/>
                <w:sz w:val="20"/>
              </w:rPr>
              <w:t>make-release.ps1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.sh</w:t>
            </w:r>
          </w:p>
        </w:tc>
        <w:tc>
          <w:tcPr>
            <w:tcW w:w="4817" w:type="dxa"/>
          </w:tcPr>
          <w:p w14:paraId="22AC898D" w14:textId="77777777" w:rsidR="006133D0" w:rsidRDefault="006412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Stages the runtime files into </w:t>
            </w:r>
            <w:r>
              <w:rPr>
                <w:rFonts w:ascii="Consolas" w:hAnsi="Consolas"/>
                <w:sz w:val="20"/>
              </w:rPr>
              <w:t>dist/b210-spectrum-analyzer-&lt;version&gt;/</w:t>
            </w:r>
            <w:r>
              <w:t xml:space="preserve"> and zips them.</w:t>
            </w:r>
          </w:p>
        </w:tc>
      </w:tr>
      <w:tr w:rsidR="006133D0" w14:paraId="71B17CAA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50A8359E" w14:textId="77777777" w:rsidR="006133D0" w:rsidRDefault="00641288">
            <w:r>
              <w:rPr>
                <w:rFonts w:ascii="Consolas" w:hAnsi="Consolas"/>
                <w:sz w:val="20"/>
              </w:rPr>
              <w:t>CLAUDE.md</w:t>
            </w:r>
          </w:p>
        </w:tc>
        <w:tc>
          <w:tcPr>
            <w:tcW w:w="4817" w:type="dxa"/>
          </w:tcPr>
          <w:p w14:paraId="601DC8E9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ground rules for Claude Code sessions. Not shipped.</w:t>
            </w:r>
          </w:p>
        </w:tc>
      </w:tr>
    </w:tbl>
    <w:p w14:paraId="410886C9" w14:textId="77777777" w:rsidR="006133D0" w:rsidRDefault="00641288">
      <w:r>
        <w:t xml:space="preserve">Not part of the release bundle: </w:t>
      </w:r>
      <w:r>
        <w:rPr>
          <w:rFonts w:ascii="Consolas" w:hAnsi="Consolas"/>
          <w:sz w:val="20"/>
        </w:rPr>
        <w:t>.conda/</w:t>
      </w:r>
      <w:r>
        <w:t xml:space="preserve">, </w:t>
      </w:r>
      <w:r>
        <w:rPr>
          <w:rFonts w:ascii="Consolas" w:hAnsi="Consolas"/>
          <w:sz w:val="20"/>
        </w:rPr>
        <w:t>.git/</w:t>
      </w:r>
      <w:r>
        <w:t xml:space="preserve">, </w:t>
      </w:r>
      <w:r>
        <w:rPr>
          <w:rFonts w:ascii="Consolas" w:hAnsi="Consolas"/>
          <w:sz w:val="20"/>
        </w:rPr>
        <w:t>.vscode/</w:t>
      </w:r>
      <w:r>
        <w:t xml:space="preserve">, </w:t>
      </w:r>
      <w:r>
        <w:rPr>
          <w:rFonts w:ascii="Consolas" w:hAnsi="Consolas"/>
          <w:sz w:val="20"/>
        </w:rPr>
        <w:t>dist/</w:t>
      </w:r>
      <w:r>
        <w:t xml:space="preserve">, </w:t>
      </w:r>
      <w:r>
        <w:rPr>
          <w:rFonts w:ascii="Consolas" w:hAnsi="Consolas"/>
          <w:sz w:val="20"/>
        </w:rPr>
        <w:t>CLAUDE.md</w:t>
      </w:r>
      <w:r>
        <w:t xml:space="preserve">, </w:t>
      </w:r>
      <w:r>
        <w:rPr>
          <w:rFonts w:ascii="Consolas" w:hAnsi="Consolas"/>
          <w:sz w:val="20"/>
        </w:rPr>
        <w:t>Installing.md</w:t>
      </w:r>
      <w:r>
        <w:t xml:space="preserve">, </w:t>
      </w:r>
      <w:r>
        <w:rPr>
          <w:rFonts w:ascii="Consolas" w:hAnsi="Consolas"/>
          <w:sz w:val="20"/>
        </w:rPr>
        <w:t>Release_Workflow.md</w:t>
      </w:r>
      <w:r>
        <w:t xml:space="preserve">, </w:t>
      </w:r>
      <w:r>
        <w:rPr>
          <w:rFonts w:ascii="Consolas" w:hAnsi="Consolas"/>
          <w:sz w:val="20"/>
        </w:rPr>
        <w:t>build_install_docx.py</w:t>
      </w:r>
      <w:r>
        <w:t xml:space="preserve">, </w:t>
      </w:r>
      <w:r>
        <w:rPr>
          <w:rFonts w:ascii="Consolas" w:hAnsi="Consolas"/>
          <w:sz w:val="20"/>
        </w:rPr>
        <w:t>make-release.{ps1,sh}</w:t>
      </w:r>
      <w:r>
        <w:t xml:space="preserve">, </w:t>
      </w:r>
      <w:r>
        <w:rPr>
          <w:rFonts w:ascii="Consolas" w:hAnsi="Consolas"/>
          <w:sz w:val="20"/>
        </w:rPr>
        <w:t>icons/generate-icon.py</w:t>
      </w:r>
      <w:r>
        <w:t>.</w:t>
      </w:r>
    </w:p>
    <w:p w14:paraId="7F279EC3" w14:textId="77777777" w:rsidR="006133D0" w:rsidRDefault="00641288">
      <w:pPr>
        <w:pStyle w:val="Heading2"/>
      </w:pPr>
      <w:bookmarkStart w:id="4" w:name="_Toc229938928"/>
      <w:r>
        <w:t>3. Distribution host</w:t>
      </w:r>
      <w:bookmarkEnd w:id="4"/>
    </w:p>
    <w:p w14:paraId="2E02A590" w14:textId="77777777" w:rsidR="006133D0" w:rsidRDefault="00641288">
      <w:r>
        <w:t>All distribution goes through: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3F7747BD" w14:textId="77777777">
        <w:tc>
          <w:tcPr>
            <w:tcW w:w="9634" w:type="dxa"/>
            <w:shd w:val="clear" w:color="auto" w:fill="F2F2F2"/>
          </w:tcPr>
          <w:p w14:paraId="36964F91" w14:textId="77777777" w:rsidR="006133D0" w:rsidRDefault="00641288">
            <w:r>
              <w:rPr>
                <w:rFonts w:ascii="Consolas" w:hAnsi="Consolas"/>
                <w:sz w:val="18"/>
              </w:rPr>
              <w:t>https://gpstime.com/sw_distribution/b210_sa/</w:t>
            </w:r>
          </w:p>
        </w:tc>
      </w:tr>
    </w:tbl>
    <w:p w14:paraId="5E08043C" w14:textId="77777777" w:rsidR="006133D0" w:rsidRDefault="00641288">
      <w:r>
        <w:t>That single directory holds:</w:t>
      </w:r>
    </w:p>
    <w:p w14:paraId="7497652F" w14:textId="77777777" w:rsidR="006133D0" w:rsidRDefault="00641288">
      <w:pPr>
        <w:pStyle w:val="ListBullet"/>
      </w:pPr>
      <w:r>
        <w:rPr>
          <w:rFonts w:ascii="Consolas" w:hAnsi="Consolas"/>
          <w:sz w:val="20"/>
        </w:rPr>
        <w:t>manifest.json</w:t>
      </w:r>
      <w:r>
        <w:t xml:space="preserve"> — the version manifest the running app polls.</w:t>
      </w:r>
    </w:p>
    <w:p w14:paraId="6F11B1C9" w14:textId="77777777" w:rsidR="006133D0" w:rsidRDefault="00641288">
      <w:pPr>
        <w:pStyle w:val="ListBullet"/>
      </w:pPr>
      <w:r>
        <w:rPr>
          <w:rFonts w:ascii="Consolas" w:hAnsi="Consolas"/>
          <w:sz w:val="20"/>
        </w:rPr>
        <w:t>b210-spectrum-analyzer-&lt;version&gt;.zip</w:t>
      </w:r>
      <w:r>
        <w:t xml:space="preserve"> — one zip per published release. Keep at least the current + previous version online.</w:t>
      </w:r>
    </w:p>
    <w:p w14:paraId="14DE53A6" w14:textId="77777777" w:rsidR="006133D0" w:rsidRDefault="00641288">
      <w:pPr>
        <w:pStyle w:val="ListBullet"/>
      </w:pPr>
      <w:r>
        <w:rPr>
          <w:rFonts w:ascii="Consolas" w:hAnsi="Consolas"/>
          <w:sz w:val="20"/>
        </w:rPr>
        <w:t>b210-spectrum-analyzer-&lt;version&gt;.sha256</w:t>
      </w:r>
      <w:r>
        <w:t xml:space="preserve"> — optional SHA-256 next to each zip so recipients can verify their download.</w:t>
      </w:r>
    </w:p>
    <w:p w14:paraId="303BC2E0" w14:textId="77777777" w:rsidR="006133D0" w:rsidRDefault="00641288">
      <w:pPr>
        <w:pStyle w:val="ListBullet"/>
      </w:pPr>
      <w:r>
        <w:t xml:space="preserve">(Optional) </w:t>
      </w:r>
      <w:r>
        <w:rPr>
          <w:rFonts w:ascii="Consolas" w:hAnsi="Consolas"/>
          <w:sz w:val="20"/>
        </w:rPr>
        <w:t>DSES_RFI_Spectrum_Analyzer_Installation.pdf</w:t>
      </w:r>
      <w:r>
        <w:t xml:space="preserve"> — latest install guide, separate from the zips, for users who want to read before downloading the bundle.</w:t>
      </w:r>
    </w:p>
    <w:p w14:paraId="7FAFCE5B" w14:textId="77777777" w:rsidR="006133D0" w:rsidRDefault="00641288">
      <w:r>
        <w:t>There is no per-OS variant — one zip works on Windows, Linux (any current distro), macOS Intel, and macOS Apple Silicon. The OS-specific launchers ride along inside the bundle.</w:t>
      </w:r>
    </w:p>
    <w:p w14:paraId="168C8819" w14:textId="77777777" w:rsidR="006133D0" w:rsidRDefault="00641288">
      <w:pPr>
        <w:pStyle w:val="Heading2"/>
      </w:pPr>
      <w:bookmarkStart w:id="5" w:name="_Toc229938929"/>
      <w:r>
        <w:t>4. Routine release workflow</w:t>
      </w:r>
      <w:bookmarkEnd w:id="5"/>
    </w:p>
    <w:p w14:paraId="284DF77B" w14:textId="77777777" w:rsidR="006133D0" w:rsidRDefault="00641288">
      <w:r>
        <w:t>When you’re ready to ship a new version:</w:t>
      </w:r>
    </w:p>
    <w:p w14:paraId="521BFFB3" w14:textId="77777777" w:rsidR="006133D0" w:rsidRDefault="00641288">
      <w:pPr>
        <w:pStyle w:val="Heading3"/>
      </w:pPr>
      <w:bookmarkStart w:id="6" w:name="_Toc229938930"/>
      <w:r>
        <w:lastRenderedPageBreak/>
        <w:t>4.1 Bump the version</w:t>
      </w:r>
      <w:bookmarkEnd w:id="6"/>
    </w:p>
    <w:p w14:paraId="172D63F3" w14:textId="77777777" w:rsidR="006133D0" w:rsidRDefault="00641288">
      <w:r>
        <w:t xml:space="preserve">Edit </w:t>
      </w:r>
      <w:r>
        <w:rPr>
          <w:rFonts w:ascii="Consolas" w:hAnsi="Consolas"/>
          <w:sz w:val="20"/>
        </w:rPr>
        <w:t>APP_VERSION</w:t>
      </w:r>
      <w:r>
        <w:t xml:space="preserve"> near the top of </w:t>
      </w:r>
      <w:r>
        <w:rPr>
          <w:rFonts w:ascii="Consolas" w:hAnsi="Consolas"/>
          <w:sz w:val="20"/>
        </w:rPr>
        <w:t>b210_spectrum_analyzer.py</w:t>
      </w:r>
      <w:r>
        <w:t xml:space="preserve">. Use semantic versioning: </w:t>
      </w:r>
      <w:r>
        <w:rPr>
          <w:rFonts w:ascii="Consolas" w:hAnsi="Consolas"/>
          <w:sz w:val="20"/>
        </w:rPr>
        <w:t>MAJOR.MINOR.PATCH</w:t>
      </w:r>
      <w:r>
        <w:t>. Bug fixes only → bump PATCH; new features → bump MINOR; breaking changes → bump MAJOR.</w:t>
      </w:r>
    </w:p>
    <w:p w14:paraId="436026A9" w14:textId="77777777" w:rsidR="006133D0" w:rsidRDefault="00641288">
      <w:pPr>
        <w:pStyle w:val="Heading3"/>
      </w:pPr>
      <w:bookmarkStart w:id="7" w:name="_Toc229938931"/>
      <w:r>
        <w:t>4.2 Commit the source changes</w:t>
      </w:r>
      <w:bookmarkEnd w:id="7"/>
    </w:p>
    <w:p w14:paraId="5AB802E0" w14:textId="77777777" w:rsidR="006133D0" w:rsidRDefault="00641288">
      <w:r>
        <w:t>Note the version in the commit message.</w:t>
      </w:r>
    </w:p>
    <w:p w14:paraId="60533147" w14:textId="77777777" w:rsidR="006133D0" w:rsidRDefault="00641288">
      <w:pPr>
        <w:pStyle w:val="Heading3"/>
      </w:pPr>
      <w:bookmarkStart w:id="8" w:name="_Toc229938932"/>
      <w:r>
        <w:t>4.3 Rebuild the user-facing install guide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0AE7F875" w14:textId="77777777">
        <w:tc>
          <w:tcPr>
            <w:tcW w:w="9634" w:type="dxa"/>
            <w:shd w:val="clear" w:color="auto" w:fill="F2F2F2"/>
          </w:tcPr>
          <w:p w14:paraId="72964BD4" w14:textId="77777777" w:rsidR="006133D0" w:rsidRDefault="00641288">
            <w:r>
              <w:rPr>
                <w:rFonts w:ascii="Consolas" w:hAnsi="Consolas"/>
                <w:sz w:val="18"/>
              </w:rPr>
              <w:t>.conda\python.exe build_install_docx.py</w:t>
            </w:r>
          </w:p>
        </w:tc>
      </w:tr>
    </w:tbl>
    <w:p w14:paraId="00335E79" w14:textId="77777777" w:rsidR="006133D0" w:rsidRDefault="00641288">
      <w:r>
        <w:t xml:space="preserve">That reads </w:t>
      </w:r>
      <w:r>
        <w:rPr>
          <w:rFonts w:ascii="Consolas" w:hAnsi="Consolas"/>
          <w:sz w:val="20"/>
        </w:rPr>
        <w:t>Installing.md</w:t>
      </w:r>
      <w:r>
        <w:t xml:space="preserve"> and produces:</w:t>
      </w:r>
    </w:p>
    <w:p w14:paraId="4DBC03C0" w14:textId="77777777" w:rsidR="006133D0" w:rsidRDefault="00641288">
      <w:pPr>
        <w:pStyle w:val="ListBullet"/>
      </w:pPr>
      <w:r>
        <w:rPr>
          <w:rFonts w:ascii="Consolas" w:hAnsi="Consolas"/>
          <w:sz w:val="20"/>
        </w:rPr>
        <w:t>DSES_RFI_Spectrum_Analyzer_Installation.docx</w:t>
      </w:r>
      <w:r>
        <w:t xml:space="preserve"> (intermediate; editable in Word for spot-checks)</w:t>
      </w:r>
    </w:p>
    <w:p w14:paraId="40E8B4A5" w14:textId="77777777" w:rsidR="006133D0" w:rsidRDefault="00641288">
      <w:pPr>
        <w:pStyle w:val="ListBullet"/>
      </w:pPr>
      <w:r>
        <w:rPr>
          <w:rFonts w:ascii="Consolas" w:hAnsi="Consolas"/>
          <w:sz w:val="20"/>
        </w:rPr>
        <w:t>DSES_RFI_Spectrum_Analyzer_Installation.pdf</w:t>
      </w:r>
      <w:r>
        <w:t xml:space="preserve"> (the deliverable)</w:t>
      </w:r>
    </w:p>
    <w:p w14:paraId="3A66E247" w14:textId="77777777" w:rsidR="006133D0" w:rsidRDefault="00641288">
      <w:r>
        <w:t>Skip this step if you didn’t change install-relevant behavior, but err on the side of rebuilding so the version stamps inside the PDF stay current.</w:t>
      </w:r>
    </w:p>
    <w:p w14:paraId="18038A73" w14:textId="77777777" w:rsidR="006133D0" w:rsidRDefault="00641288">
      <w:pPr>
        <w:pStyle w:val="Heading3"/>
      </w:pPr>
      <w:bookmarkStart w:id="9" w:name="_Toc229938933"/>
      <w:r>
        <w:t>4.4 Rebuild this document (optional)</w:t>
      </w:r>
      <w:bookmarkEnd w:id="9"/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27D84E86" w14:textId="77777777">
        <w:tc>
          <w:tcPr>
            <w:tcW w:w="9634" w:type="dxa"/>
            <w:shd w:val="clear" w:color="auto" w:fill="F2F2F2"/>
          </w:tcPr>
          <w:p w14:paraId="5AE30A49" w14:textId="77777777" w:rsidR="006133D0" w:rsidRDefault="00641288">
            <w:r>
              <w:rPr>
                <w:rFonts w:ascii="Consolas" w:hAnsi="Consolas"/>
                <w:sz w:val="18"/>
              </w:rPr>
              <w:t>.conda\python.exe build_install_docx.py Release_Workflow.md ^</w:t>
            </w:r>
          </w:p>
          <w:p w14:paraId="530E6850" w14:textId="77777777" w:rsidR="006133D0" w:rsidRDefault="00641288">
            <w:r>
              <w:rPr>
                <w:rFonts w:ascii="Consolas" w:hAnsi="Consolas"/>
                <w:sz w:val="18"/>
              </w:rPr>
              <w:t xml:space="preserve">    --docx DSES_RFI_Spectrum_Analyzer_Release_Workflow.docx ^</w:t>
            </w:r>
          </w:p>
          <w:p w14:paraId="6AC49E13" w14:textId="77777777" w:rsidR="006133D0" w:rsidRDefault="00641288">
            <w:r>
              <w:rPr>
                <w:rFonts w:ascii="Consolas" w:hAnsi="Consolas"/>
                <w:sz w:val="18"/>
              </w:rPr>
              <w:t xml:space="preserve">    --pdf  DSES_RFI_Spectrum_Analyzer_Release_Workflow.pdf ^</w:t>
            </w:r>
          </w:p>
          <w:p w14:paraId="13F13704" w14:textId="77777777" w:rsidR="006133D0" w:rsidRDefault="00641288">
            <w:r>
              <w:rPr>
                <w:rFonts w:ascii="Consolas" w:hAnsi="Consolas"/>
                <w:sz w:val="18"/>
              </w:rPr>
              <w:t xml:space="preserve">    --subtitle "Release Workflow"</w:t>
            </w:r>
          </w:p>
        </w:tc>
      </w:tr>
    </w:tbl>
    <w:p w14:paraId="30493BC1" w14:textId="77777777" w:rsidR="006133D0" w:rsidRDefault="00641288">
      <w:r>
        <w:t>Only if you’ve edited this file. It doesn’t ship.</w:t>
      </w:r>
    </w:p>
    <w:p w14:paraId="04862320" w14:textId="77777777" w:rsidR="006133D0" w:rsidRDefault="00641288">
      <w:pPr>
        <w:pStyle w:val="Heading3"/>
      </w:pPr>
      <w:bookmarkStart w:id="10" w:name="_Toc229938934"/>
      <w:r>
        <w:t>4.5 Build the release zip</w:t>
      </w:r>
      <w:bookmarkEnd w:id="10"/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4A54541B" w14:textId="77777777">
        <w:tc>
          <w:tcPr>
            <w:tcW w:w="9634" w:type="dxa"/>
            <w:shd w:val="clear" w:color="auto" w:fill="F2F2F2"/>
          </w:tcPr>
          <w:p w14:paraId="28FE2518" w14:textId="77777777" w:rsidR="006133D0" w:rsidRDefault="00641288">
            <w:r>
              <w:rPr>
                <w:rFonts w:ascii="Consolas" w:hAnsi="Consolas"/>
                <w:sz w:val="18"/>
              </w:rPr>
              <w:t xml:space="preserve">Windows:  </w:t>
            </w:r>
            <w:r>
              <w:rPr>
                <w:rFonts w:ascii="Consolas" w:hAnsi="Consolas"/>
                <w:sz w:val="18"/>
              </w:rPr>
              <w:t>.\make-release.ps1</w:t>
            </w:r>
          </w:p>
          <w:p w14:paraId="38E1D27A" w14:textId="77777777" w:rsidR="006133D0" w:rsidRDefault="00641288">
            <w:r>
              <w:rPr>
                <w:rFonts w:ascii="Consolas" w:hAnsi="Consolas"/>
                <w:sz w:val="18"/>
              </w:rPr>
              <w:t>Unix:     ./make-release.sh</w:t>
            </w:r>
          </w:p>
        </w:tc>
      </w:tr>
    </w:tbl>
    <w:p w14:paraId="202B7C15" w14:textId="77777777" w:rsidR="006133D0" w:rsidRDefault="00641288">
      <w:r>
        <w:t xml:space="preserve">The script reads </w:t>
      </w:r>
      <w:r>
        <w:rPr>
          <w:rFonts w:ascii="Consolas" w:hAnsi="Consolas"/>
          <w:sz w:val="20"/>
        </w:rPr>
        <w:t>APP_VERSION</w:t>
      </w:r>
      <w:r>
        <w:t xml:space="preserve">, creates </w:t>
      </w:r>
      <w:r>
        <w:rPr>
          <w:rFonts w:ascii="Consolas" w:hAnsi="Consolas"/>
          <w:sz w:val="20"/>
        </w:rPr>
        <w:t>dist\b210-spectrum-analyzer-&lt;version&gt;\</w:t>
      </w:r>
      <w:r>
        <w:t xml:space="preserve"> with the runtime files, and zips it to </w:t>
      </w:r>
      <w:r>
        <w:rPr>
          <w:rFonts w:ascii="Consolas" w:hAnsi="Consolas"/>
          <w:sz w:val="20"/>
        </w:rPr>
        <w:t>dist\b210-spectrum-analyzer-&lt;version&gt;.zip</w:t>
      </w:r>
      <w:r>
        <w:t>. The staging directory is kept so you can inspect the contents before publishing.</w:t>
      </w:r>
    </w:p>
    <w:p w14:paraId="3F43F72A" w14:textId="77777777" w:rsidR="006133D0" w:rsidRDefault="00641288">
      <w:pPr>
        <w:pStyle w:val="Heading3"/>
      </w:pPr>
      <w:bookmarkStart w:id="11" w:name="_Toc229938935"/>
      <w:r>
        <w:t>4.6 Upload to the server</w:t>
      </w:r>
      <w:bookmarkEnd w:id="11"/>
    </w:p>
    <w:p w14:paraId="2D6DCF50" w14:textId="77777777" w:rsidR="006133D0" w:rsidRDefault="00641288">
      <w:r>
        <w:t xml:space="preserve">From a shell with </w:t>
      </w:r>
      <w:r>
        <w:rPr>
          <w:rFonts w:ascii="Consolas" w:hAnsi="Consolas"/>
          <w:sz w:val="20"/>
        </w:rPr>
        <w:t>scp</w:t>
      </w:r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51964DFE" w14:textId="77777777">
        <w:tc>
          <w:tcPr>
            <w:tcW w:w="9634" w:type="dxa"/>
            <w:shd w:val="clear" w:color="auto" w:fill="F2F2F2"/>
          </w:tcPr>
          <w:p w14:paraId="68B70DB9" w14:textId="77777777" w:rsidR="006133D0" w:rsidRDefault="00641288">
            <w:r>
              <w:rPr>
                <w:rFonts w:ascii="Consolas" w:hAnsi="Consolas"/>
                <w:sz w:val="18"/>
              </w:rPr>
              <w:t>scp dist/b210-spectrum-analyzer-&lt;version&gt;.zip you@gpstime.com:/path/to/sw_distribution/b210_sa/</w:t>
            </w:r>
          </w:p>
        </w:tc>
      </w:tr>
    </w:tbl>
    <w:p w14:paraId="0E3AF6AC" w14:textId="77777777" w:rsidR="006133D0" w:rsidRDefault="00641288">
      <w:r>
        <w:t>Then SSH in and: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5BE3F7C1" w14:textId="77777777">
        <w:tc>
          <w:tcPr>
            <w:tcW w:w="9634" w:type="dxa"/>
            <w:shd w:val="clear" w:color="auto" w:fill="F2F2F2"/>
          </w:tcPr>
          <w:p w14:paraId="0715DF75" w14:textId="77777777" w:rsidR="006133D0" w:rsidRDefault="00641288">
            <w:r>
              <w:rPr>
                <w:rFonts w:ascii="Consolas" w:hAnsi="Consolas"/>
                <w:sz w:val="18"/>
              </w:rPr>
              <w:t>cd /path/to/sw_distribution/b210_sa/</w:t>
            </w:r>
          </w:p>
          <w:p w14:paraId="6D2A3D1B" w14:textId="77777777" w:rsidR="006133D0" w:rsidRDefault="00641288">
            <w:r>
              <w:rPr>
                <w:rFonts w:ascii="Consolas" w:hAnsi="Consolas"/>
                <w:sz w:val="18"/>
              </w:rPr>
              <w:lastRenderedPageBreak/>
              <w:t>sha256sum b210-spectrum-analyzer-&lt;version&gt;.zip &gt; b210-spectrum-analyzer-&lt;version&gt;.sha256</w:t>
            </w:r>
          </w:p>
          <w:p w14:paraId="08771818" w14:textId="77777777" w:rsidR="006133D0" w:rsidRDefault="00641288">
            <w:r>
              <w:rPr>
                <w:rFonts w:ascii="Consolas" w:hAnsi="Consolas"/>
                <w:sz w:val="18"/>
              </w:rPr>
              <w:t>chmod 644 b210-spectrum-analyzer-&lt;version&gt;.{zip,sha256}</w:t>
            </w:r>
          </w:p>
        </w:tc>
      </w:tr>
    </w:tbl>
    <w:p w14:paraId="53A4994E" w14:textId="77777777" w:rsidR="006133D0" w:rsidRDefault="00641288">
      <w:r>
        <w:lastRenderedPageBreak/>
        <w:t>Verify the URL is reachable from outside: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6620326A" w14:textId="77777777">
        <w:tc>
          <w:tcPr>
            <w:tcW w:w="9634" w:type="dxa"/>
            <w:shd w:val="clear" w:color="auto" w:fill="F2F2F2"/>
          </w:tcPr>
          <w:p w14:paraId="6C9A1847" w14:textId="77777777" w:rsidR="006133D0" w:rsidRDefault="00641288">
            <w:r>
              <w:rPr>
                <w:rFonts w:ascii="Consolas" w:hAnsi="Consolas"/>
                <w:sz w:val="18"/>
              </w:rPr>
              <w:t>curl -sI https://gpstime.com/sw_distribution/b210_sa/b210-spectrum-analyzer-&lt;version&gt;.zip | head -1</w:t>
            </w:r>
          </w:p>
          <w:p w14:paraId="6EA25EEA" w14:textId="77777777" w:rsidR="006133D0" w:rsidRDefault="00641288">
            <w:r>
              <w:rPr>
                <w:rFonts w:ascii="Consolas" w:hAnsi="Consolas"/>
                <w:sz w:val="18"/>
              </w:rPr>
              <w:t># expect "HTTP/2 200" or "HTTP/1.1 200 OK"</w:t>
            </w:r>
          </w:p>
        </w:tc>
      </w:tr>
    </w:tbl>
    <w:p w14:paraId="7C3AECA3" w14:textId="77777777" w:rsidR="006133D0" w:rsidRDefault="00641288">
      <w:pPr>
        <w:pStyle w:val="Heading3"/>
      </w:pPr>
      <w:bookmarkStart w:id="12" w:name="_Toc229938936"/>
      <w:r>
        <w:t>4.7 Update the manifest</w:t>
      </w:r>
      <w:bookmarkEnd w:id="12"/>
    </w:p>
    <w:p w14:paraId="7B952B23" w14:textId="77777777" w:rsidR="006133D0" w:rsidRDefault="00641288">
      <w:r>
        <w:t xml:space="preserve">Edit </w:t>
      </w:r>
      <w:r>
        <w:rPr>
          <w:rFonts w:ascii="Consolas" w:hAnsi="Consolas"/>
          <w:sz w:val="20"/>
        </w:rPr>
        <w:t>manifest.json</w:t>
      </w:r>
      <w:r>
        <w:t xml:space="preserve"> on the server with the new </w:t>
      </w:r>
      <w:r>
        <w:rPr>
          <w:rFonts w:ascii="Consolas" w:hAnsi="Consolas"/>
          <w:sz w:val="20"/>
        </w:rPr>
        <w:t>latest_version</w:t>
      </w:r>
      <w:r>
        <w:t xml:space="preserve">, </w:t>
      </w:r>
      <w:r>
        <w:rPr>
          <w:rFonts w:ascii="Consolas" w:hAnsi="Consolas"/>
          <w:sz w:val="20"/>
        </w:rPr>
        <w:t>download_url</w:t>
      </w:r>
      <w:r>
        <w:t xml:space="preserve">, and </w:t>
      </w:r>
      <w:r>
        <w:rPr>
          <w:rFonts w:ascii="Consolas" w:hAnsi="Consolas"/>
          <w:sz w:val="20"/>
        </w:rPr>
        <w:t>release_notes</w:t>
      </w:r>
      <w:r>
        <w:t>. Format and behavior in §5 below.</w:t>
      </w:r>
    </w:p>
    <w:p w14:paraId="24A4DCB8" w14:textId="77777777" w:rsidR="006133D0" w:rsidRDefault="00641288">
      <w:pPr>
        <w:pStyle w:val="Heading3"/>
      </w:pPr>
      <w:bookmarkStart w:id="13" w:name="_Toc229938937"/>
      <w:r>
        <w:t>4.8 Done</w:t>
      </w:r>
      <w:bookmarkEnd w:id="13"/>
    </w:p>
    <w:p w14:paraId="63B4542F" w14:textId="77777777" w:rsidR="006133D0" w:rsidRDefault="00641288">
      <w:r>
        <w:t xml:space="preserve">Existing users running the previous </w:t>
      </w:r>
      <w:r>
        <w:t>release (with auto-update enabled and a working manifest URL configured) see the notification on next launch — within 24 hours of relaunch, since the program throttles checks to one per 24 hours.</w:t>
      </w:r>
    </w:p>
    <w:p w14:paraId="180E8B02" w14:textId="77777777" w:rsidR="006133D0" w:rsidRDefault="00641288">
      <w:pPr>
        <w:pStyle w:val="Heading2"/>
      </w:pPr>
      <w:bookmarkStart w:id="14" w:name="_Toc229938938"/>
      <w:r>
        <w:t>5. The update manifest</w:t>
      </w:r>
      <w:bookmarkEnd w:id="14"/>
    </w:p>
    <w:p w14:paraId="00F78FD7" w14:textId="77777777" w:rsidR="006133D0" w:rsidRDefault="00641288">
      <w:r>
        <w:t>The program polls a single JSON file (the “manifest”) to learn about new releases. The URL is baked into the default settings as: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5DECA46E" w14:textId="77777777">
        <w:tc>
          <w:tcPr>
            <w:tcW w:w="9634" w:type="dxa"/>
            <w:shd w:val="clear" w:color="auto" w:fill="F2F2F2"/>
          </w:tcPr>
          <w:p w14:paraId="3455E2DA" w14:textId="77777777" w:rsidR="006133D0" w:rsidRDefault="00641288">
            <w:r>
              <w:rPr>
                <w:rFonts w:ascii="Consolas" w:hAnsi="Consolas"/>
                <w:sz w:val="18"/>
              </w:rPr>
              <w:t>https://gpstime.com/sw_distribution/b210_sa/manifest.json</w:t>
            </w:r>
          </w:p>
        </w:tc>
      </w:tr>
    </w:tbl>
    <w:p w14:paraId="5A6CF021" w14:textId="77777777" w:rsidR="006133D0" w:rsidRDefault="00641288">
      <w:r>
        <w:t xml:space="preserve">End users can override it in their own </w:t>
      </w:r>
      <w:r>
        <w:rPr>
          <w:rFonts w:ascii="Consolas" w:hAnsi="Consolas"/>
          <w:sz w:val="20"/>
        </w:rPr>
        <w:t>settings.ini</w:t>
      </w:r>
      <w:r>
        <w:t xml:space="preserve"> (</w:t>
      </w:r>
      <w:r>
        <w:rPr>
          <w:rFonts w:ascii="Consolas" w:hAnsi="Consolas"/>
          <w:sz w:val="20"/>
        </w:rPr>
        <w:t>manifest_url =</w:t>
      </w:r>
      <w:r>
        <w:t xml:space="preserve"> under </w:t>
      </w:r>
      <w:r>
        <w:rPr>
          <w:rFonts w:ascii="Consolas" w:hAnsi="Consolas"/>
          <w:sz w:val="20"/>
        </w:rPr>
        <w:t>[updates]</w:t>
      </w:r>
      <w:r>
        <w:t>), e.g. to point at a staging copy for testing before publishing to all users.</w:t>
      </w:r>
    </w:p>
    <w:p w14:paraId="2045142E" w14:textId="77777777" w:rsidR="006133D0" w:rsidRDefault="00641288">
      <w:pPr>
        <w:pStyle w:val="Heading3"/>
      </w:pPr>
      <w:bookmarkStart w:id="15" w:name="_Toc229938939"/>
      <w:r>
        <w:t>5.1 Manifest format</w:t>
      </w:r>
      <w:bookmarkEnd w:id="15"/>
    </w:p>
    <w:p w14:paraId="1523FBA9" w14:textId="77777777" w:rsidR="006133D0" w:rsidRDefault="00641288">
      <w:r>
        <w:t>JSON object with these fields: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7235C9CD" w14:textId="77777777">
        <w:tc>
          <w:tcPr>
            <w:tcW w:w="9634" w:type="dxa"/>
            <w:shd w:val="clear" w:color="auto" w:fill="F2F2F2"/>
          </w:tcPr>
          <w:p w14:paraId="207A38CB" w14:textId="77777777" w:rsidR="006133D0" w:rsidRDefault="00641288">
            <w:r>
              <w:rPr>
                <w:rFonts w:ascii="Consolas" w:hAnsi="Consolas"/>
                <w:sz w:val="18"/>
              </w:rPr>
              <w:t>{</w:t>
            </w:r>
          </w:p>
          <w:p w14:paraId="0BE198A5" w14:textId="77777777" w:rsidR="006133D0" w:rsidRDefault="00641288">
            <w:r>
              <w:rPr>
                <w:rFonts w:ascii="Consolas" w:hAnsi="Consolas"/>
                <w:sz w:val="18"/>
              </w:rPr>
              <w:t xml:space="preserve">  "latest_version":  "1.0.1",</w:t>
            </w:r>
          </w:p>
          <w:p w14:paraId="68A99DB3" w14:textId="77777777" w:rsidR="006133D0" w:rsidRDefault="00641288">
            <w:r>
              <w:rPr>
                <w:rFonts w:ascii="Consolas" w:hAnsi="Consolas"/>
                <w:sz w:val="18"/>
              </w:rPr>
              <w:t xml:space="preserve">  "download_url":    "https://gpstime.com/sw_distribution/b210_sa/b210-spectrum-analyzer-1.0.1.zip",</w:t>
            </w:r>
          </w:p>
          <w:p w14:paraId="4E13B8DD" w14:textId="77777777" w:rsidR="006133D0" w:rsidRDefault="00641288">
            <w:r>
              <w:rPr>
                <w:rFonts w:ascii="Consolas" w:hAnsi="Consolas"/>
                <w:sz w:val="18"/>
              </w:rPr>
              <w:t xml:space="preserve">  "release_notes":   "Added auto-update check.\nFixed recording freeze at 25 MHz.\n"</w:t>
            </w:r>
          </w:p>
          <w:p w14:paraId="65A7D225" w14:textId="77777777" w:rsidR="006133D0" w:rsidRDefault="00641288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148BC10D" w14:textId="77777777" w:rsidR="006133D0" w:rsidRDefault="00641288">
      <w:pPr>
        <w:pStyle w:val="ListBullet"/>
      </w:pPr>
      <w:r>
        <w:rPr>
          <w:b/>
        </w:rPr>
        <w:t>`latest_version`</w:t>
      </w:r>
      <w:r>
        <w:t xml:space="preserve"> — required. Dotted version string. The program compares this to its own </w:t>
      </w:r>
      <w:r>
        <w:rPr>
          <w:rFonts w:ascii="Consolas" w:hAnsi="Consolas"/>
          <w:sz w:val="20"/>
        </w:rPr>
        <w:t>APP_VERSION</w:t>
      </w:r>
      <w:r>
        <w:t xml:space="preserve"> using tuple-of-ints semantics.</w:t>
      </w:r>
    </w:p>
    <w:p w14:paraId="5079C1B3" w14:textId="77777777" w:rsidR="006133D0" w:rsidRDefault="00641288">
      <w:pPr>
        <w:pStyle w:val="ListBullet"/>
      </w:pPr>
      <w:r>
        <w:rPr>
          <w:b/>
        </w:rPr>
        <w:t>`download_url`</w:t>
      </w:r>
      <w:r>
        <w:t xml:space="preserve"> — required (unless you want the Open button greyed out). The dialog opens this URL in the user’s browser.</w:t>
      </w:r>
    </w:p>
    <w:p w14:paraId="6A08CFC9" w14:textId="77777777" w:rsidR="006133D0" w:rsidRDefault="00641288">
      <w:pPr>
        <w:pStyle w:val="ListBullet"/>
      </w:pPr>
      <w:r>
        <w:rPr>
          <w:b/>
        </w:rPr>
        <w:lastRenderedPageBreak/>
        <w:t>`release_notes`</w:t>
      </w:r>
      <w:r>
        <w:t xml:space="preserve"> — optional. Plain text rendered in a scrollable panel. Use </w:t>
      </w:r>
      <w:r>
        <w:rPr>
          <w:rFonts w:ascii="Consolas" w:hAnsi="Consolas"/>
          <w:sz w:val="20"/>
        </w:rPr>
        <w:t>\n</w:t>
      </w:r>
      <w:r>
        <w:t xml:space="preserve"> for line breaks.</w:t>
      </w:r>
    </w:p>
    <w:p w14:paraId="6F18311A" w14:textId="77777777" w:rsidR="006133D0" w:rsidRDefault="00641288">
      <w:pPr>
        <w:pStyle w:val="Heading3"/>
      </w:pPr>
      <w:bookmarkStart w:id="16" w:name="_Toc229938940"/>
      <w:r>
        <w:t>5.2 Server side: writing the manifest</w:t>
      </w:r>
      <w:bookmarkEnd w:id="16"/>
    </w:p>
    <w:p w14:paraId="0E209F8B" w14:textId="77777777" w:rsidR="006133D0" w:rsidRDefault="00641288">
      <w:r>
        <w:t xml:space="preserve">From your SSH session, after uploading the new </w:t>
      </w:r>
      <w:r>
        <w:t>zip: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6925C2B4" w14:textId="77777777">
        <w:tc>
          <w:tcPr>
            <w:tcW w:w="9634" w:type="dxa"/>
            <w:shd w:val="clear" w:color="auto" w:fill="F2F2F2"/>
          </w:tcPr>
          <w:p w14:paraId="14955CF5" w14:textId="77777777" w:rsidR="006133D0" w:rsidRDefault="00641288">
            <w:r>
              <w:rPr>
                <w:rFonts w:ascii="Consolas" w:hAnsi="Consolas"/>
                <w:sz w:val="18"/>
              </w:rPr>
              <w:t>cat &gt; /path/to/sw_distribution/b210_sa/manifest.json &lt;&lt; 'EOF'</w:t>
            </w:r>
          </w:p>
          <w:p w14:paraId="411BE517" w14:textId="77777777" w:rsidR="006133D0" w:rsidRDefault="00641288">
            <w:r>
              <w:rPr>
                <w:rFonts w:ascii="Consolas" w:hAnsi="Consolas"/>
                <w:sz w:val="18"/>
              </w:rPr>
              <w:t>{</w:t>
            </w:r>
          </w:p>
          <w:p w14:paraId="66308523" w14:textId="77777777" w:rsidR="006133D0" w:rsidRDefault="00641288">
            <w:r>
              <w:rPr>
                <w:rFonts w:ascii="Consolas" w:hAnsi="Consolas"/>
                <w:sz w:val="18"/>
              </w:rPr>
              <w:t xml:space="preserve">  "latest_version": "1.0.1",</w:t>
            </w:r>
          </w:p>
          <w:p w14:paraId="6E706B20" w14:textId="77777777" w:rsidR="006133D0" w:rsidRDefault="00641288">
            <w:r>
              <w:rPr>
                <w:rFonts w:ascii="Consolas" w:hAnsi="Consolas"/>
                <w:sz w:val="18"/>
              </w:rPr>
              <w:t xml:space="preserve">  "download_url": "https://gpstime.com/sw_distribution/b210_sa/b210-spectrum-analyzer-1.0.1.zip",</w:t>
            </w:r>
          </w:p>
          <w:p w14:paraId="69CA9B8A" w14:textId="77777777" w:rsidR="006133D0" w:rsidRDefault="00641288">
            <w:r>
              <w:rPr>
                <w:rFonts w:ascii="Consolas" w:hAnsi="Consolas"/>
                <w:sz w:val="18"/>
              </w:rPr>
              <w:t xml:space="preserve">  "release_notes": "Added X.\nFixed Y.\n"</w:t>
            </w:r>
          </w:p>
          <w:p w14:paraId="1CBDF326" w14:textId="77777777" w:rsidR="006133D0" w:rsidRDefault="00641288">
            <w:r>
              <w:rPr>
                <w:rFonts w:ascii="Consolas" w:hAnsi="Consolas"/>
                <w:sz w:val="18"/>
              </w:rPr>
              <w:t>}</w:t>
            </w:r>
          </w:p>
          <w:p w14:paraId="3E25AF81" w14:textId="77777777" w:rsidR="006133D0" w:rsidRDefault="00641288">
            <w:r>
              <w:rPr>
                <w:rFonts w:ascii="Consolas" w:hAnsi="Consolas"/>
                <w:sz w:val="18"/>
              </w:rPr>
              <w:t>EOF</w:t>
            </w:r>
          </w:p>
          <w:p w14:paraId="46CAB244" w14:textId="77777777" w:rsidR="006133D0" w:rsidRDefault="00641288">
            <w:r>
              <w:rPr>
                <w:rFonts w:ascii="Consolas" w:hAnsi="Consolas"/>
                <w:sz w:val="18"/>
              </w:rPr>
              <w:t>chmod 644 /path/to/sw_distribution/b210_sa/manifest.json</w:t>
            </w:r>
          </w:p>
        </w:tc>
      </w:tr>
    </w:tbl>
    <w:p w14:paraId="68AB51B9" w14:textId="77777777" w:rsidR="006133D0" w:rsidRDefault="00641288">
      <w:r>
        <w:t xml:space="preserve">The single-quoted </w:t>
      </w:r>
      <w:r>
        <w:rPr>
          <w:rFonts w:ascii="Consolas" w:hAnsi="Consolas"/>
          <w:sz w:val="20"/>
        </w:rPr>
        <w:t>&lt;&lt; 'EOF'</w:t>
      </w:r>
      <w:r>
        <w:t xml:space="preserve"> is important so the shell doesn’t expand </w:t>
      </w:r>
      <w:r>
        <w:rPr>
          <w:rFonts w:ascii="Consolas" w:hAnsi="Consolas"/>
          <w:sz w:val="20"/>
        </w:rPr>
        <w:t>$</w:t>
      </w:r>
      <w:r>
        <w:t>/backslashes inside the JSON.</w:t>
      </w:r>
    </w:p>
    <w:p w14:paraId="0F6B1A59" w14:textId="77777777" w:rsidR="006133D0" w:rsidRDefault="00641288">
      <w:pPr>
        <w:pStyle w:val="Heading3"/>
      </w:pPr>
      <w:bookmarkStart w:id="17" w:name="_Toc229938941"/>
      <w:r>
        <w:t>5.3 Behavior notes</w:t>
      </w:r>
      <w:bookmarkEnd w:id="17"/>
    </w:p>
    <w:p w14:paraId="1ADE90A4" w14:textId="77777777" w:rsidR="006133D0" w:rsidRDefault="00641288">
      <w:pPr>
        <w:pStyle w:val="ListBullet"/>
      </w:pPr>
      <w:r>
        <w:t xml:space="preserve">The auto-check runs at app launch on a background thread; failures are silent. Manual </w:t>
      </w:r>
      <w:r>
        <w:rPr>
          <w:rFonts w:ascii="Consolas" w:hAnsi="Consolas"/>
          <w:sz w:val="20"/>
        </w:rPr>
        <w:t>Help → Check for Updates…</w:t>
      </w:r>
      <w:r>
        <w:t xml:space="preserve"> shows an error dialog on failure.</w:t>
      </w:r>
    </w:p>
    <w:p w14:paraId="675FA1EB" w14:textId="77777777" w:rsidR="006133D0" w:rsidRDefault="00641288">
      <w:pPr>
        <w:pStyle w:val="ListBullet"/>
      </w:pPr>
      <w:r>
        <w:t xml:space="preserve">Throttled to one fetch per 24 hours per user. </w:t>
      </w:r>
      <w:r>
        <w:rPr>
          <w:rFonts w:ascii="Consolas" w:hAnsi="Consolas"/>
          <w:sz w:val="20"/>
        </w:rPr>
        <w:t>last_check_iso</w:t>
      </w:r>
      <w:r>
        <w:t xml:space="preserve"> in their </w:t>
      </w:r>
      <w:r>
        <w:rPr>
          <w:rFonts w:ascii="Consolas" w:hAnsi="Consolas"/>
          <w:sz w:val="20"/>
        </w:rPr>
        <w:t>settings.ini</w:t>
      </w:r>
      <w:r>
        <w:t xml:space="preserve"> records the last successful check.</w:t>
      </w:r>
    </w:p>
    <w:p w14:paraId="5AD39301" w14:textId="77777777" w:rsidR="006133D0" w:rsidRDefault="00641288">
      <w:pPr>
        <w:pStyle w:val="ListBullet"/>
      </w:pPr>
      <w:r>
        <w:t xml:space="preserve">If the user clicks </w:t>
      </w:r>
      <w:r>
        <w:rPr>
          <w:b/>
        </w:rPr>
        <w:t>Skip this version</w:t>
      </w:r>
      <w:r>
        <w:t xml:space="preserve">, the version is saved to </w:t>
      </w:r>
      <w:r>
        <w:rPr>
          <w:rFonts w:ascii="Consolas" w:hAnsi="Consolas"/>
          <w:sz w:val="20"/>
        </w:rPr>
        <w:t>dismissed_version</w:t>
      </w:r>
      <w:r>
        <w:t xml:space="preserve"> and they aren’t shown the dialog again until you publish a strictly newer one. Bug-fix releases for the same </w:t>
      </w:r>
      <w:r>
        <w:rPr>
          <w:rFonts w:ascii="Consolas" w:hAnsi="Consolas"/>
          <w:sz w:val="20"/>
        </w:rPr>
        <w:t>latest_version</w:t>
      </w:r>
      <w:r>
        <w:t xml:space="preserve"> don’t re-prompt — bump the version if you want to re-notify.</w:t>
      </w:r>
    </w:p>
    <w:p w14:paraId="01BB7704" w14:textId="77777777" w:rsidR="006133D0" w:rsidRDefault="00641288">
      <w:pPr>
        <w:pStyle w:val="ListBullet"/>
      </w:pPr>
      <w:r>
        <w:t xml:space="preserve">TLS cert: Python’s </w:t>
      </w:r>
      <w:r>
        <w:rPr>
          <w:rFonts w:ascii="Consolas" w:hAnsi="Consolas"/>
          <w:sz w:val="20"/>
        </w:rPr>
        <w:t>urllib.request</w:t>
      </w:r>
      <w:r>
        <w:t xml:space="preserve"> verifies by default. </w:t>
      </w:r>
      <w:r>
        <w:rPr>
          <w:rFonts w:ascii="Consolas" w:hAnsi="Consolas"/>
          <w:sz w:val="20"/>
        </w:rPr>
        <w:t>gpstime.com</w:t>
      </w:r>
      <w:r>
        <w:t xml:space="preserve"> needs a normal (Let’s Encrypt / commercial) cert. Self-signed will fail silently.</w:t>
      </w:r>
    </w:p>
    <w:p w14:paraId="0FD18C47" w14:textId="77777777" w:rsidR="006133D0" w:rsidRDefault="00641288">
      <w:pPr>
        <w:pStyle w:val="ListBullet"/>
      </w:pPr>
      <w:r>
        <w:t xml:space="preserve">Server doesn’t need to serve </w:t>
      </w:r>
      <w:r>
        <w:rPr>
          <w:rFonts w:ascii="Consolas" w:hAnsi="Consolas"/>
          <w:sz w:val="20"/>
        </w:rPr>
        <w:t>application/json</w:t>
      </w:r>
      <w:r>
        <w:t xml:space="preserve"> MIME type, but it’s polite.</w:t>
      </w:r>
    </w:p>
    <w:p w14:paraId="74FF3FA2" w14:textId="77777777" w:rsidR="006133D0" w:rsidRDefault="00641288">
      <w:pPr>
        <w:pStyle w:val="Heading3"/>
      </w:pPr>
      <w:bookmarkStart w:id="18" w:name="_Toc229938942"/>
      <w:r>
        <w:t>5.4 Disabling and rolling back</w:t>
      </w:r>
      <w:bookmarkEnd w:id="18"/>
    </w:p>
    <w:p w14:paraId="7F391166" w14:textId="77777777" w:rsidR="006133D0" w:rsidRDefault="00641288">
      <w:pPr>
        <w:pStyle w:val="ListBullet"/>
      </w:pPr>
      <w:r>
        <w:t xml:space="preserve">To </w:t>
      </w:r>
      <w:r>
        <w:rPr>
          <w:b/>
        </w:rPr>
        <w:t>revoke</w:t>
      </w:r>
      <w:r>
        <w:t xml:space="preserve"> a release (security issue, etc.): lower </w:t>
      </w:r>
      <w:r>
        <w:rPr>
          <w:rFonts w:ascii="Consolas" w:hAnsi="Consolas"/>
          <w:sz w:val="20"/>
        </w:rPr>
        <w:t>latest_version</w:t>
      </w:r>
      <w:r>
        <w:t xml:space="preserve"> in the manifest back to the previous good version. Running clients on the bad version won’t be told to update, but you’d still have to ask them out-of-band to roll back.</w:t>
      </w:r>
    </w:p>
    <w:p w14:paraId="4B5D7775" w14:textId="77777777" w:rsidR="006133D0" w:rsidRDefault="00641288">
      <w:pPr>
        <w:pStyle w:val="ListBullet"/>
      </w:pPr>
      <w:r>
        <w:t xml:space="preserve">To </w:t>
      </w:r>
      <w:r>
        <w:rPr>
          <w:b/>
        </w:rPr>
        <w:t>disable</w:t>
      </w:r>
      <w:r>
        <w:t xml:space="preserve"> auto-update entirely for everyone: serve an empty manifest URL (or a 404). Users will silently fail the check at launch.</w:t>
      </w:r>
    </w:p>
    <w:p w14:paraId="5BBC91A7" w14:textId="77777777" w:rsidR="006133D0" w:rsidRDefault="00641288">
      <w:pPr>
        <w:pStyle w:val="ListBullet"/>
      </w:pPr>
      <w:r>
        <w:t xml:space="preserve">To </w:t>
      </w:r>
      <w:r>
        <w:rPr>
          <w:b/>
        </w:rPr>
        <w:t>disable</w:t>
      </w:r>
      <w:r>
        <w:t xml:space="preserve"> for a single user: have them set </w:t>
      </w:r>
      <w:r>
        <w:rPr>
          <w:rFonts w:ascii="Consolas" w:hAnsi="Consolas"/>
          <w:sz w:val="20"/>
        </w:rPr>
        <w:t>auto_check = false</w:t>
      </w:r>
      <w:r>
        <w:t xml:space="preserve"> under </w:t>
      </w:r>
      <w:r>
        <w:rPr>
          <w:rFonts w:ascii="Consolas" w:hAnsi="Consolas"/>
          <w:sz w:val="20"/>
        </w:rPr>
        <w:t>[updates]</w:t>
      </w:r>
      <w:r>
        <w:t xml:space="preserve"> in their </w:t>
      </w:r>
      <w:r>
        <w:rPr>
          <w:rFonts w:ascii="Consolas" w:hAnsi="Consolas"/>
          <w:sz w:val="20"/>
        </w:rPr>
        <w:t>settings.ini</w:t>
      </w:r>
      <w:r>
        <w:t xml:space="preserve">, or set </w:t>
      </w:r>
      <w:r>
        <w:rPr>
          <w:rFonts w:ascii="Consolas" w:hAnsi="Consolas"/>
          <w:sz w:val="20"/>
        </w:rPr>
        <w:t>manifest_url =</w:t>
      </w:r>
      <w:r>
        <w:t xml:space="preserve"> (empty).</w:t>
      </w:r>
    </w:p>
    <w:p w14:paraId="6C2C9ED0" w14:textId="77777777" w:rsidR="006133D0" w:rsidRDefault="00641288">
      <w:pPr>
        <w:pStyle w:val="Heading2"/>
      </w:pPr>
      <w:bookmarkStart w:id="19" w:name="_Toc229938943"/>
      <w:r>
        <w:lastRenderedPageBreak/>
        <w:t>6. Testing a release</w:t>
      </w:r>
      <w:bookmarkEnd w:id="19"/>
    </w:p>
    <w:p w14:paraId="06D58807" w14:textId="77777777" w:rsidR="006133D0" w:rsidRDefault="00641288">
      <w:pPr>
        <w:pStyle w:val="Heading3"/>
      </w:pPr>
      <w:bookmarkStart w:id="20" w:name="_Toc229938944"/>
      <w:r>
        <w:t>6.1 Verify the manifest fetch and version compare</w:t>
      </w:r>
      <w:bookmarkEnd w:id="20"/>
    </w:p>
    <w:p w14:paraId="48D02EC3" w14:textId="77777777" w:rsidR="006133D0" w:rsidRDefault="00641288">
      <w:r>
        <w:t>Before announcing a release, sanity-check the manifest with the same-version test — running app at v1.0.0, manifest also says v1.0.0: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42751E06" w14:textId="77777777">
        <w:tc>
          <w:tcPr>
            <w:tcW w:w="9634" w:type="dxa"/>
            <w:shd w:val="clear" w:color="auto" w:fill="F2F2F2"/>
          </w:tcPr>
          <w:p w14:paraId="759ECDD9" w14:textId="77777777" w:rsidR="006133D0" w:rsidRDefault="00641288">
            <w:r>
              <w:rPr>
                <w:rFonts w:ascii="Consolas" w:hAnsi="Consolas"/>
                <w:sz w:val="18"/>
              </w:rPr>
              <w:t>curl -sS https://gpstime.com/sw_distribution/b210_sa/manifest.json</w:t>
            </w:r>
          </w:p>
          <w:p w14:paraId="684BE3F5" w14:textId="77777777" w:rsidR="006133D0" w:rsidRDefault="00641288">
            <w:r>
              <w:rPr>
                <w:rFonts w:ascii="Consolas" w:hAnsi="Consolas"/>
                <w:sz w:val="18"/>
              </w:rPr>
              <w:t># expected: the JSON you uploaded</w:t>
            </w:r>
          </w:p>
        </w:tc>
      </w:tr>
    </w:tbl>
    <w:p w14:paraId="220D94DD" w14:textId="77777777" w:rsidR="006133D0" w:rsidRDefault="00641288">
      <w:r>
        <w:t xml:space="preserve">In the running program, </w:t>
      </w:r>
      <w:r>
        <w:rPr>
          <w:b/>
        </w:rPr>
        <w:t>Help → Check for Updates…</w:t>
      </w:r>
      <w:r>
        <w:t xml:space="preserve"> should show “You’re running the latest version (1.0.0). Manifest reports latest = 1.0.0.” That confirms TLS handshake + HTTP fetch + JSON parse + version compare all work.</w:t>
      </w:r>
    </w:p>
    <w:p w14:paraId="7E149D1A" w14:textId="77777777" w:rsidR="006133D0" w:rsidRDefault="00641288">
      <w:pPr>
        <w:pStyle w:val="Heading3"/>
      </w:pPr>
      <w:bookmarkStart w:id="21" w:name="_Toc229938945"/>
      <w:r>
        <w:t>6.2 Verify the notification dialog renders</w:t>
      </w:r>
      <w:bookmarkEnd w:id="21"/>
    </w:p>
    <w:p w14:paraId="77DBDED6" w14:textId="77777777" w:rsidR="006133D0" w:rsidRDefault="00641288">
      <w:r>
        <w:t xml:space="preserve">Temporarily edit </w:t>
      </w:r>
      <w:r>
        <w:rPr>
          <w:rFonts w:ascii="Consolas" w:hAnsi="Consolas"/>
          <w:sz w:val="20"/>
        </w:rPr>
        <w:t>manifest.json</w:t>
      </w:r>
      <w:r>
        <w:t xml:space="preserve"> on the server to advertise a higher version than what’s running. Use </w:t>
      </w:r>
      <w:r>
        <w:rPr>
          <w:b/>
        </w:rPr>
        <w:t>Help → Check for Updates…</w:t>
      </w:r>
      <w:r>
        <w:t xml:space="preserve"> (auto-check is debounced — wipe </w:t>
      </w:r>
      <w:r>
        <w:rPr>
          <w:rFonts w:ascii="Consolas" w:hAnsi="Consolas"/>
          <w:sz w:val="20"/>
        </w:rPr>
        <w:t>last_check_iso</w:t>
      </w:r>
      <w:r>
        <w:t xml:space="preserve"> in </w:t>
      </w:r>
      <w:r>
        <w:rPr>
          <w:rFonts w:ascii="Consolas" w:hAnsi="Consolas"/>
          <w:sz w:val="20"/>
        </w:rPr>
        <w:t>settings.ini</w:t>
      </w:r>
      <w:r>
        <w:t xml:space="preserve"> to retrigger that path). The non-modal update dialog should appear with the release notes you wrote.</w:t>
      </w:r>
    </w:p>
    <w:p w14:paraId="4900A344" w14:textId="77777777" w:rsidR="006133D0" w:rsidRDefault="00641288">
      <w:r>
        <w:rPr>
          <w:b/>
        </w:rPr>
        <w:t>Don’t forget</w:t>
      </w:r>
      <w:r>
        <w:t xml:space="preserve"> to flip the manifest back to the real </w:t>
      </w:r>
      <w:r>
        <w:rPr>
          <w:rFonts w:ascii="Consolas" w:hAnsi="Consolas"/>
          <w:sz w:val="20"/>
        </w:rPr>
        <w:t>latest_version</w:t>
      </w:r>
      <w:r>
        <w:t xml:space="preserve"> before walking away, or v1.0.0 users will see a fake notification.</w:t>
      </w:r>
    </w:p>
    <w:p w14:paraId="3884345B" w14:textId="77777777" w:rsidR="006133D0" w:rsidRDefault="00641288">
      <w:pPr>
        <w:pStyle w:val="Heading3"/>
      </w:pPr>
      <w:bookmarkStart w:id="22" w:name="_Toc229938946"/>
      <w:r>
        <w:t>6.3 Verify the download URL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275BD541" w14:textId="77777777">
        <w:tc>
          <w:tcPr>
            <w:tcW w:w="9634" w:type="dxa"/>
            <w:shd w:val="clear" w:color="auto" w:fill="F2F2F2"/>
          </w:tcPr>
          <w:p w14:paraId="42D959EE" w14:textId="77777777" w:rsidR="006133D0" w:rsidRDefault="00641288">
            <w:r>
              <w:rPr>
                <w:rFonts w:ascii="Consolas" w:hAnsi="Consolas"/>
                <w:sz w:val="18"/>
              </w:rPr>
              <w:t>curl -sI https://gpstime.com/sw_distribution/b210_sa/b210-spectrum-analyzer-&lt;version&gt;.zip | head -1</w:t>
            </w:r>
          </w:p>
        </w:tc>
      </w:tr>
    </w:tbl>
    <w:p w14:paraId="0910F7A2" w14:textId="77777777" w:rsidR="006133D0" w:rsidRDefault="00641288">
      <w:r>
        <w:t xml:space="preserve">Should be </w:t>
      </w:r>
      <w:r>
        <w:rPr>
          <w:rFonts w:ascii="Consolas" w:hAnsi="Consolas"/>
          <w:sz w:val="20"/>
        </w:rPr>
        <w:t>HTTP/... 200</w:t>
      </w:r>
      <w:r>
        <w:t xml:space="preserve">. If not, the </w:t>
      </w:r>
      <w:r>
        <w:rPr>
          <w:b/>
        </w:rPr>
        <w:t>Open Download Page</w:t>
      </w:r>
      <w:r>
        <w:t xml:space="preserve"> button in the dialog will 404 in users’ browsers.</w:t>
      </w:r>
    </w:p>
    <w:p w14:paraId="6AF8AD3C" w14:textId="77777777" w:rsidR="006133D0" w:rsidRDefault="00641288">
      <w:pPr>
        <w:pStyle w:val="Heading2"/>
      </w:pPr>
      <w:bookmarkStart w:id="23" w:name="_Toc229938947"/>
      <w:r>
        <w:t>7. Reference</w:t>
      </w:r>
      <w:bookmarkEnd w:id="23"/>
    </w:p>
    <w:p w14:paraId="611AB727" w14:textId="77777777" w:rsidR="006133D0" w:rsidRDefault="00641288">
      <w:pPr>
        <w:pStyle w:val="Heading3"/>
      </w:pPr>
      <w:bookmarkStart w:id="24" w:name="_Toc229938948"/>
      <w:r>
        <w:t>7.1 Files the release script bundles</w:t>
      </w:r>
      <w:bookmarkEnd w:id="24"/>
    </w:p>
    <w:p w14:paraId="58F143C9" w14:textId="77777777" w:rsidR="006133D0" w:rsidRDefault="00641288">
      <w:r>
        <w:rPr>
          <w:rFonts w:ascii="Consolas" w:hAnsi="Consolas"/>
          <w:sz w:val="20"/>
        </w:rPr>
        <w:t>make-release.ps1</w:t>
      </w:r>
      <w:r>
        <w:t xml:space="preserve"> (Windows) and </w:t>
      </w:r>
      <w:r>
        <w:rPr>
          <w:rFonts w:ascii="Consolas" w:hAnsi="Consolas"/>
          <w:sz w:val="20"/>
        </w:rPr>
        <w:t>make-release.sh</w:t>
      </w:r>
      <w:r>
        <w:t xml:space="preserve"> (Unix) produce identical bundles. Contents: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7E074895" w14:textId="77777777">
        <w:tc>
          <w:tcPr>
            <w:tcW w:w="9634" w:type="dxa"/>
            <w:shd w:val="clear" w:color="auto" w:fill="F2F2F2"/>
          </w:tcPr>
          <w:p w14:paraId="3AC25015" w14:textId="77777777" w:rsidR="006133D0" w:rsidRDefault="00641288">
            <w:r>
              <w:rPr>
                <w:rFonts w:ascii="Consolas" w:hAnsi="Consolas"/>
                <w:sz w:val="18"/>
              </w:rPr>
              <w:t>b210-spectrum-analyzer-&lt;version&gt;/</w:t>
            </w:r>
          </w:p>
          <w:p w14:paraId="4B871C35" w14:textId="77777777" w:rsidR="006133D0" w:rsidRDefault="00641288">
            <w:r>
              <w:rPr>
                <w:rFonts w:ascii="Consolas" w:hAnsi="Consolas"/>
                <w:sz w:val="18"/>
              </w:rPr>
              <w:t>├── b210_spectrum_analyzer.py</w:t>
            </w:r>
          </w:p>
          <w:p w14:paraId="1951EA48" w14:textId="77777777" w:rsidR="006133D0" w:rsidRDefault="00641288">
            <w:r>
              <w:rPr>
                <w:rFonts w:ascii="Consolas" w:hAnsi="Consolas"/>
                <w:sz w:val="18"/>
              </w:rPr>
              <w:t>├── LICENSE</w:t>
            </w:r>
          </w:p>
          <w:p w14:paraId="76959B81" w14:textId="77777777" w:rsidR="006133D0" w:rsidRDefault="00641288">
            <w:r>
              <w:rPr>
                <w:rFonts w:ascii="Consolas" w:hAnsi="Consolas"/>
                <w:sz w:val="18"/>
              </w:rPr>
              <w:t>├── launcher.bat</w:t>
            </w:r>
          </w:p>
          <w:p w14:paraId="647B8B6A" w14:textId="77777777" w:rsidR="006133D0" w:rsidRDefault="00641288">
            <w:r>
              <w:rPr>
                <w:rFonts w:ascii="Consolas" w:hAnsi="Consolas"/>
                <w:sz w:val="18"/>
              </w:rPr>
              <w:t>├── launcher.ps1</w:t>
            </w:r>
          </w:p>
          <w:p w14:paraId="72A03C8B" w14:textId="77777777" w:rsidR="006133D0" w:rsidRDefault="00641288">
            <w:r>
              <w:rPr>
                <w:rFonts w:ascii="Consolas" w:hAnsi="Consolas"/>
                <w:sz w:val="18"/>
              </w:rPr>
              <w:t>├── launcher.sh</w:t>
            </w:r>
          </w:p>
          <w:p w14:paraId="083F94F0" w14:textId="77777777" w:rsidR="006133D0" w:rsidRDefault="00641288">
            <w:r>
              <w:rPr>
                <w:rFonts w:ascii="Consolas" w:hAnsi="Consolas"/>
                <w:sz w:val="18"/>
              </w:rPr>
              <w:t>├── install-shortcut.ps1</w:t>
            </w:r>
          </w:p>
          <w:p w14:paraId="0A417928" w14:textId="77777777" w:rsidR="006133D0" w:rsidRDefault="00641288">
            <w:r>
              <w:rPr>
                <w:rFonts w:ascii="Consolas" w:hAnsi="Consolas"/>
                <w:sz w:val="18"/>
              </w:rPr>
              <w:t>├── b210-spectrum-analyzer.desktop</w:t>
            </w:r>
          </w:p>
          <w:p w14:paraId="0CD1AF54" w14:textId="77777777" w:rsidR="006133D0" w:rsidRDefault="00641288">
            <w:r>
              <w:rPr>
                <w:rFonts w:ascii="Consolas" w:hAnsi="Consolas"/>
                <w:sz w:val="18"/>
              </w:rPr>
              <w:lastRenderedPageBreak/>
              <w:t>├── icons/b210.ico</w:t>
            </w:r>
          </w:p>
          <w:p w14:paraId="633FDB0B" w14:textId="77777777" w:rsidR="006133D0" w:rsidRDefault="00641288">
            <w:r>
              <w:rPr>
                <w:rFonts w:ascii="Consolas" w:hAnsi="Consolas"/>
                <w:sz w:val="18"/>
              </w:rPr>
              <w:t>├── icons/b210.png</w:t>
            </w:r>
          </w:p>
          <w:p w14:paraId="23C3114F" w14:textId="77777777" w:rsidR="006133D0" w:rsidRDefault="00641288">
            <w:r>
              <w:rPr>
                <w:rFonts w:ascii="Consolas" w:hAnsi="Consolas"/>
                <w:sz w:val="18"/>
              </w:rPr>
              <w:t>├── environment.yml</w:t>
            </w:r>
          </w:p>
          <w:p w14:paraId="0D7BD526" w14:textId="77777777" w:rsidR="006133D0" w:rsidRDefault="00641288">
            <w:r>
              <w:rPr>
                <w:rFonts w:ascii="Consolas" w:hAnsi="Consolas"/>
                <w:sz w:val="18"/>
              </w:rPr>
              <w:t>├── DSES_RFI_Spectrum_Analyzer_Installation.pdf</w:t>
            </w:r>
          </w:p>
          <w:p w14:paraId="62ACD74A" w14:textId="77777777" w:rsidR="006133D0" w:rsidRDefault="00641288">
            <w:r>
              <w:rPr>
                <w:rFonts w:ascii="Consolas" w:hAnsi="Consolas"/>
                <w:sz w:val="18"/>
              </w:rPr>
              <w:t>├── sample.sigmf-data</w:t>
            </w:r>
          </w:p>
          <w:p w14:paraId="1BCC0C79" w14:textId="77777777" w:rsidR="006133D0" w:rsidRDefault="00641288">
            <w:r>
              <w:rPr>
                <w:rFonts w:ascii="Consolas" w:hAnsi="Consolas"/>
                <w:sz w:val="18"/>
              </w:rPr>
              <w:t>└── sample.sigmf-meta</w:t>
            </w:r>
          </w:p>
        </w:tc>
      </w:tr>
    </w:tbl>
    <w:p w14:paraId="78787908" w14:textId="77777777" w:rsidR="006133D0" w:rsidRDefault="00641288">
      <w:r>
        <w:rPr>
          <w:rFonts w:ascii="Consolas" w:hAnsi="Consolas"/>
          <w:sz w:val="20"/>
        </w:rPr>
        <w:lastRenderedPageBreak/>
        <w:t>Release_Workflow.md</w:t>
      </w:r>
      <w:r>
        <w:t xml:space="preserve">, the matching PDF, </w:t>
      </w:r>
      <w:r>
        <w:rPr>
          <w:rFonts w:ascii="Consolas" w:hAnsi="Consolas"/>
          <w:sz w:val="20"/>
        </w:rPr>
        <w:t>CLAUDE.md</w:t>
      </w:r>
      <w:r>
        <w:t xml:space="preserve">, </w:t>
      </w:r>
      <w:r>
        <w:rPr>
          <w:rFonts w:ascii="Consolas" w:hAnsi="Consolas"/>
          <w:sz w:val="20"/>
        </w:rPr>
        <w:t>Installing.md</w:t>
      </w:r>
      <w:r>
        <w:t xml:space="preserve">, </w:t>
      </w:r>
      <w:r>
        <w:rPr>
          <w:rFonts w:ascii="Consolas" w:hAnsi="Consolas"/>
          <w:sz w:val="20"/>
        </w:rPr>
        <w:t>build_install_docx.py</w:t>
      </w:r>
      <w:r>
        <w:t xml:space="preserve">, the </w:t>
      </w:r>
      <w:r>
        <w:rPr>
          <w:rFonts w:ascii="Consolas" w:hAnsi="Consolas"/>
          <w:sz w:val="20"/>
        </w:rPr>
        <w:t>make-release.*</w:t>
      </w:r>
      <w:r>
        <w:t xml:space="preserve"> scripts themselves, the conda env, </w:t>
      </w:r>
      <w:r>
        <w:rPr>
          <w:rFonts w:ascii="Consolas" w:hAnsi="Consolas"/>
          <w:sz w:val="20"/>
        </w:rPr>
        <w:t>.git</w:t>
      </w:r>
      <w:r>
        <w:t>, and IDE configs are all excluded by name.</w:t>
      </w:r>
    </w:p>
    <w:p w14:paraId="40C82051" w14:textId="77777777" w:rsidR="006133D0" w:rsidRDefault="00641288">
      <w:pPr>
        <w:pStyle w:val="Heading3"/>
      </w:pPr>
      <w:bookmarkStart w:id="25" w:name="_Toc229938949"/>
      <w:r>
        <w:t>7.2 Where the SigMF sample comes from</w:t>
      </w:r>
      <w:bookmarkEnd w:id="25"/>
    </w:p>
    <w:p w14:paraId="588C995E" w14:textId="77777777" w:rsidR="006133D0" w:rsidRDefault="00641288">
      <w:r>
        <w:t xml:space="preserve">The bundled </w:t>
      </w:r>
      <w:r>
        <w:rPr>
          <w:rFonts w:ascii="Consolas" w:hAnsi="Consolas"/>
          <w:sz w:val="20"/>
        </w:rPr>
        <w:t>sample.sigmf-{data,meta}</w:t>
      </w:r>
      <w:r>
        <w:t xml:space="preserve"> is a real B210 recording at 10 MHz centered on 408 MHz (the pulsar preset). It loops in playback mode and lets users without a B210 see the GUI work.</w:t>
      </w:r>
    </w:p>
    <w:p w14:paraId="24E4921A" w14:textId="77777777" w:rsidR="006133D0" w:rsidRDefault="00641288">
      <w:r>
        <w:t>To replace it with a different recording:</w:t>
      </w:r>
    </w:p>
    <w:p w14:paraId="6FC5B8F3" w14:textId="77777777" w:rsidR="006133D0" w:rsidRDefault="00641288">
      <w:pPr>
        <w:pStyle w:val="ListNumber"/>
      </w:pPr>
      <w:r>
        <w:t xml:space="preserve">In live mode, hit </w:t>
      </w:r>
      <w:r>
        <w:rPr>
          <w:b/>
        </w:rPr>
        <w:t>Record</w:t>
      </w:r>
      <w:r>
        <w:t xml:space="preserve"> and let it run for a few seconds.</w:t>
      </w:r>
    </w:p>
    <w:p w14:paraId="0F552363" w14:textId="77777777" w:rsidR="006133D0" w:rsidRDefault="00641288">
      <w:pPr>
        <w:pStyle w:val="ListNumber"/>
      </w:pPr>
      <w:r>
        <w:t xml:space="preserve">Stop recording. The new file lands in </w:t>
      </w:r>
      <w:r>
        <w:rPr>
          <w:rFonts w:ascii="Consolas" w:hAnsi="Consolas"/>
          <w:sz w:val="20"/>
        </w:rPr>
        <w:t>~/Documents/B210_Recordings/DSES_Spectrum_Analyzer_&lt;timestamp&gt;.sigmf-{data,meta}</w:t>
      </w:r>
      <w:r>
        <w:t>.</w:t>
      </w:r>
    </w:p>
    <w:p w14:paraId="503B5006" w14:textId="77777777" w:rsidR="006133D0" w:rsidRDefault="00641288">
      <w:pPr>
        <w:pStyle w:val="ListNumber"/>
      </w:pPr>
      <w:r>
        <w:t xml:space="preserve">Rename to </w:t>
      </w:r>
      <w:r>
        <w:rPr>
          <w:rFonts w:ascii="Consolas" w:hAnsi="Consolas"/>
          <w:sz w:val="20"/>
        </w:rPr>
        <w:t>sample.sigmf-data</w:t>
      </w:r>
      <w:r>
        <w:t xml:space="preserve"> and </w:t>
      </w:r>
      <w:r>
        <w:rPr>
          <w:rFonts w:ascii="Consolas" w:hAnsi="Consolas"/>
          <w:sz w:val="20"/>
        </w:rPr>
        <w:t>sample.sigmf-meta</w:t>
      </w:r>
      <w:r>
        <w:t xml:space="preserve"> and drop next to </w:t>
      </w:r>
      <w:r>
        <w:rPr>
          <w:rFonts w:ascii="Consolas" w:hAnsi="Consolas"/>
          <w:sz w:val="20"/>
        </w:rPr>
        <w:t>b210_spectrum_analyzer.py</w:t>
      </w:r>
      <w:r>
        <w:t xml:space="preserve"> in your project root, replacing the existing pair.</w:t>
      </w:r>
    </w:p>
    <w:p w14:paraId="0E79E5D4" w14:textId="77777777" w:rsidR="006133D0" w:rsidRDefault="00641288">
      <w:pPr>
        <w:pStyle w:val="ListNumber"/>
      </w:pPr>
      <w:r>
        <w:t xml:space="preserve">The next </w:t>
      </w:r>
      <w:r>
        <w:rPr>
          <w:rFonts w:ascii="Consolas" w:hAnsi="Consolas"/>
          <w:sz w:val="20"/>
        </w:rPr>
        <w:t>make-release</w:t>
      </w:r>
      <w:r>
        <w:t xml:space="preserve"> picks up the new sample.</w:t>
      </w:r>
    </w:p>
    <w:p w14:paraId="75729BDA" w14:textId="77777777" w:rsidR="006133D0" w:rsidRDefault="00641288">
      <w:r>
        <w:t xml:space="preserve">Be aware the file size is dominated by the </w:t>
      </w:r>
      <w:r>
        <w:t>sample (several hundred MB at 10 MHz). For email-class distribution, ship a 1–2 second sample (~10–20 MB) instead, or omit it from the bundle and host it separately.</w:t>
      </w:r>
    </w:p>
    <w:p w14:paraId="48D1EFFB" w14:textId="77777777" w:rsidR="006133D0" w:rsidRDefault="00641288">
      <w:pPr>
        <w:pStyle w:val="Heading3"/>
      </w:pPr>
      <w:bookmarkStart w:id="26" w:name="_Toc229938950"/>
      <w:r>
        <w:t>7.3 Documentation toolchain</w:t>
      </w:r>
      <w:bookmarkEnd w:id="26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133D0" w14:paraId="05EBD5C2" w14:textId="77777777" w:rsidTr="00613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38F05EB4" w14:textId="77777777" w:rsidR="006133D0" w:rsidRDefault="00641288">
            <w:r>
              <w:t>Tool</w:t>
            </w:r>
          </w:p>
        </w:tc>
        <w:tc>
          <w:tcPr>
            <w:tcW w:w="3211" w:type="dxa"/>
          </w:tcPr>
          <w:p w14:paraId="786DF628" w14:textId="77777777" w:rsidR="006133D0" w:rsidRDefault="006412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</w:t>
            </w:r>
          </w:p>
        </w:tc>
        <w:tc>
          <w:tcPr>
            <w:tcW w:w="3211" w:type="dxa"/>
          </w:tcPr>
          <w:p w14:paraId="2D894369" w14:textId="77777777" w:rsidR="006133D0" w:rsidRDefault="006412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Installed via</w:t>
            </w:r>
          </w:p>
        </w:tc>
      </w:tr>
      <w:tr w:rsidR="006133D0" w14:paraId="1905600C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4374394F" w14:textId="77777777" w:rsidR="006133D0" w:rsidRDefault="00641288">
            <w:r>
              <w:rPr>
                <w:rFonts w:ascii="Consolas" w:hAnsi="Consolas"/>
                <w:sz w:val="20"/>
              </w:rPr>
              <w:t>python-docx</w:t>
            </w:r>
          </w:p>
        </w:tc>
        <w:tc>
          <w:tcPr>
            <w:tcW w:w="3211" w:type="dxa"/>
          </w:tcPr>
          <w:p w14:paraId="5CC770A0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Build the </w:t>
            </w:r>
            <w:r>
              <w:t>styled DOCX from Markdown.</w:t>
            </w:r>
          </w:p>
        </w:tc>
        <w:tc>
          <w:tcPr>
            <w:tcW w:w="3211" w:type="dxa"/>
          </w:tcPr>
          <w:p w14:paraId="6A389DAA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environment.yml</w:t>
            </w:r>
            <w:r>
              <w:t xml:space="preserve"> (conda-forge)</w:t>
            </w:r>
          </w:p>
        </w:tc>
      </w:tr>
      <w:tr w:rsidR="006133D0" w14:paraId="1E800974" w14:textId="77777777" w:rsidTr="006133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7E42654D" w14:textId="77777777" w:rsidR="006133D0" w:rsidRDefault="00641288">
            <w:r>
              <w:rPr>
                <w:rFonts w:ascii="Consolas" w:hAnsi="Consolas"/>
                <w:sz w:val="20"/>
              </w:rPr>
              <w:t>pywin32</w:t>
            </w:r>
          </w:p>
        </w:tc>
        <w:tc>
          <w:tcPr>
            <w:tcW w:w="3211" w:type="dxa"/>
          </w:tcPr>
          <w:p w14:paraId="54353CF9" w14:textId="77777777" w:rsidR="006133D0" w:rsidRDefault="006412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Drive Word via COM to update fields and SaveAs PDF.</w:t>
            </w:r>
          </w:p>
        </w:tc>
        <w:tc>
          <w:tcPr>
            <w:tcW w:w="3211" w:type="dxa"/>
          </w:tcPr>
          <w:p w14:paraId="1970FBFE" w14:textId="77777777" w:rsidR="006133D0" w:rsidRDefault="006412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environment.yml</w:t>
            </w:r>
            <w:r>
              <w:t xml:space="preserve"> (conda-forge, Windows-only)</w:t>
            </w:r>
          </w:p>
        </w:tc>
      </w:tr>
      <w:tr w:rsidR="006133D0" w14:paraId="11D3A642" w14:textId="77777777" w:rsidTr="00613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30F77A3D" w14:textId="77777777" w:rsidR="006133D0" w:rsidRDefault="00641288">
            <w:r>
              <w:rPr>
                <w:rFonts w:ascii="Consolas" w:hAnsi="Consolas"/>
                <w:sz w:val="20"/>
              </w:rPr>
              <w:t>docx2pdf</w:t>
            </w:r>
          </w:p>
        </w:tc>
        <w:tc>
          <w:tcPr>
            <w:tcW w:w="3211" w:type="dxa"/>
          </w:tcPr>
          <w:p w14:paraId="21193A7F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Listed in </w:t>
            </w:r>
            <w:r>
              <w:rPr>
                <w:rFonts w:ascii="Consolas" w:hAnsi="Consolas"/>
                <w:sz w:val="20"/>
              </w:rPr>
              <w:t>environment.yml</w:t>
            </w:r>
            <w:r>
              <w:t xml:space="preserve"> as a fallback; not used by the current build script.</w:t>
            </w:r>
          </w:p>
        </w:tc>
        <w:tc>
          <w:tcPr>
            <w:tcW w:w="3211" w:type="dxa"/>
          </w:tcPr>
          <w:p w14:paraId="5FE5E6C9" w14:textId="77777777" w:rsidR="006133D0" w:rsidRDefault="0064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environment.yml</w:t>
            </w:r>
            <w:r>
              <w:t xml:space="preserve"> (pip section)</w:t>
            </w:r>
          </w:p>
        </w:tc>
      </w:tr>
    </w:tbl>
    <w:p w14:paraId="7F9DE167" w14:textId="77777777" w:rsidR="006133D0" w:rsidRDefault="00641288">
      <w:r>
        <w:t>All three are dev-only — they don’t ship and the runtime (Radioconda) doesn’t need them.</w:t>
      </w:r>
    </w:p>
    <w:p w14:paraId="66DD2BCB" w14:textId="77777777" w:rsidR="006133D0" w:rsidRDefault="00641288">
      <w:r>
        <w:t>The build script (</w:t>
      </w:r>
      <w:r>
        <w:rPr>
          <w:rFonts w:ascii="Consolas" w:hAnsi="Consolas"/>
          <w:sz w:val="20"/>
        </w:rPr>
        <w:t>build_install_docx.py</w:t>
      </w:r>
      <w:r>
        <w:t>) accepts CLI options so the same code produces both this document and the install guide: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1A507473" w14:textId="77777777">
        <w:tc>
          <w:tcPr>
            <w:tcW w:w="9634" w:type="dxa"/>
            <w:shd w:val="clear" w:color="auto" w:fill="F2F2F2"/>
          </w:tcPr>
          <w:p w14:paraId="4DE602DB" w14:textId="77777777" w:rsidR="006133D0" w:rsidRDefault="00641288">
            <w:r>
              <w:rPr>
                <w:rFonts w:ascii="Consolas" w:hAnsi="Consolas"/>
                <w:sz w:val="18"/>
              </w:rPr>
              <w:lastRenderedPageBreak/>
              <w:t>.conda\python.exe build_install_docx.py [source.md] \</w:t>
            </w:r>
          </w:p>
          <w:p w14:paraId="0C086BEB" w14:textId="77777777" w:rsidR="006133D0" w:rsidRDefault="00641288">
            <w:r>
              <w:rPr>
                <w:rFonts w:ascii="Consolas" w:hAnsi="Consolas"/>
                <w:sz w:val="18"/>
              </w:rPr>
              <w:t xml:space="preserve">    [--docx OUT.docx] [--pdf OUT.pdf] \</w:t>
            </w:r>
          </w:p>
          <w:p w14:paraId="3A20E07A" w14:textId="77777777" w:rsidR="006133D0" w:rsidRDefault="00641288">
            <w:r>
              <w:rPr>
                <w:rFonts w:ascii="Consolas" w:hAnsi="Consolas"/>
                <w:sz w:val="18"/>
              </w:rPr>
              <w:t xml:space="preserve">    [--title "Cover Title"] [--subtitle "Cover Subtitle"]</w:t>
            </w:r>
          </w:p>
        </w:tc>
      </w:tr>
    </w:tbl>
    <w:p w14:paraId="1B90283C" w14:textId="77777777" w:rsidR="006133D0" w:rsidRDefault="00641288">
      <w:r>
        <w:t xml:space="preserve">Defaults match the install-guide build, so a bare </w:t>
      </w:r>
      <w:r>
        <w:rPr>
          <w:rFonts w:ascii="Consolas" w:hAnsi="Consolas"/>
          <w:sz w:val="20"/>
        </w:rPr>
        <w:t>build_install_docx.py</w:t>
      </w:r>
      <w:r>
        <w:t xml:space="preserve"> invocation builds </w:t>
      </w:r>
      <w:r>
        <w:rPr>
          <w:rFonts w:ascii="Consolas" w:hAnsi="Consolas"/>
          <w:sz w:val="20"/>
        </w:rPr>
        <w:t>Installing.md</w:t>
      </w:r>
      <w:r>
        <w:t xml:space="preserve"> → </w:t>
      </w:r>
      <w:r>
        <w:rPr>
          <w:rFonts w:ascii="Consolas" w:hAnsi="Consolas"/>
          <w:sz w:val="20"/>
        </w:rPr>
        <w:t>DSES_RFI_Spectrum_Analyzer_Installation.{docx,pdf}</w:t>
      </w:r>
      <w:r>
        <w:t xml:space="preserve"> with </w:t>
      </w:r>
      <w:r>
        <w:rPr>
          <w:rFonts w:ascii="Consolas" w:hAnsi="Consolas"/>
          <w:sz w:val="20"/>
        </w:rPr>
        <w:t>Installation Guide</w:t>
      </w:r>
      <w:r>
        <w:t xml:space="preserve"> as subtitle.</w:t>
      </w:r>
    </w:p>
    <w:p w14:paraId="04645214" w14:textId="77777777" w:rsidR="006133D0" w:rsidRDefault="00641288">
      <w:pPr>
        <w:pStyle w:val="Heading3"/>
      </w:pPr>
      <w:bookmarkStart w:id="27" w:name="_Toc229938951"/>
      <w:r>
        <w:t>7.4 Multi-radio architecture</w:t>
      </w:r>
      <w:bookmarkEnd w:id="27"/>
    </w:p>
    <w:p w14:paraId="17AD794C" w14:textId="77777777" w:rsidR="006133D0" w:rsidRDefault="00641288">
      <w:r>
        <w:t>The application drives any of:</w:t>
      </w:r>
    </w:p>
    <w:p w14:paraId="75131CA4" w14:textId="77777777" w:rsidR="006133D0" w:rsidRDefault="00641288">
      <w:pPr>
        <w:pStyle w:val="ListBullet"/>
      </w:pPr>
      <w:r>
        <w:rPr>
          <w:b/>
        </w:rPr>
        <w:t>UHD B200-family</w:t>
      </w:r>
      <w:r>
        <w:t xml:space="preserve">: B200, B210. Via </w:t>
      </w:r>
      <w:r>
        <w:rPr>
          <w:rFonts w:ascii="Consolas" w:hAnsi="Consolas"/>
          <w:sz w:val="20"/>
        </w:rPr>
        <w:t>uhd.usrp_source</w:t>
      </w:r>
      <w:r>
        <w:t xml:space="preserve">, wrapped in </w:t>
      </w:r>
      <w:r>
        <w:rPr>
          <w:rFonts w:ascii="Consolas" w:hAnsi="Consolas"/>
          <w:sz w:val="20"/>
        </w:rPr>
        <w:t>UhdB200Source</w:t>
      </w:r>
      <w:r>
        <w:t>.</w:t>
      </w:r>
    </w:p>
    <w:p w14:paraId="793EBD14" w14:textId="77777777" w:rsidR="006133D0" w:rsidRDefault="00641288">
      <w:pPr>
        <w:pStyle w:val="ListBullet"/>
      </w:pPr>
      <w:r>
        <w:rPr>
          <w:b/>
        </w:rPr>
        <w:t>SoapySDR-supported devices</w:t>
      </w:r>
      <w:r>
        <w:t xml:space="preserve">: SDRPlay (RSP1A / RSP1B / RSPduo / RSPdx), RTL-SDR, HackRF, Airspy, Airspy HF+, BladeRF, LimeSDR, PlutoSDR. Via </w:t>
      </w:r>
      <w:r>
        <w:rPr>
          <w:rFonts w:ascii="Consolas" w:hAnsi="Consolas"/>
          <w:sz w:val="20"/>
        </w:rPr>
        <w:t>gnuradio.soapy.source</w:t>
      </w:r>
      <w:r>
        <w:t xml:space="preserve">, wrapped in </w:t>
      </w:r>
      <w:r>
        <w:rPr>
          <w:rFonts w:ascii="Consolas" w:hAnsi="Consolas"/>
          <w:sz w:val="20"/>
        </w:rPr>
        <w:t>SoapyGenericSource</w:t>
      </w:r>
      <w:r>
        <w:t>.</w:t>
      </w:r>
    </w:p>
    <w:p w14:paraId="76E8B20E" w14:textId="77777777" w:rsidR="006133D0" w:rsidRDefault="00641288">
      <w:r>
        <w:t xml:space="preserve">The split-out classes live next to each other in </w:t>
      </w:r>
      <w:r>
        <w:rPr>
          <w:rFonts w:ascii="Consolas" w:hAnsi="Consolas"/>
          <w:sz w:val="20"/>
        </w:rPr>
        <w:t>b210_spectrum_analyzer.py</w:t>
      </w:r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6133D0" w14:paraId="1D0C89FE" w14:textId="77777777">
        <w:tc>
          <w:tcPr>
            <w:tcW w:w="9634" w:type="dxa"/>
            <w:shd w:val="clear" w:color="auto" w:fill="F2F2F2"/>
          </w:tcPr>
          <w:p w14:paraId="5803C4C9" w14:textId="77777777" w:rsidR="006133D0" w:rsidRDefault="00641288">
            <w:r>
              <w:rPr>
                <w:rFonts w:ascii="Consolas" w:hAnsi="Consolas"/>
                <w:sz w:val="18"/>
              </w:rPr>
              <w:t>RadioSource           — abstract: gr block + set_samp_rate / set_center_freq / set_gain</w:t>
            </w:r>
          </w:p>
          <w:p w14:paraId="23A13D0C" w14:textId="77777777" w:rsidR="006133D0" w:rsidRDefault="00641288">
            <w:r>
              <w:rPr>
                <w:rFonts w:ascii="Consolas" w:hAnsi="Consolas"/>
                <w:sz w:val="18"/>
              </w:rPr>
              <w:t xml:space="preserve">  UhdB200Source       — UHD path</w:t>
            </w:r>
          </w:p>
          <w:p w14:paraId="7BAFA9A8" w14:textId="77777777" w:rsidR="006133D0" w:rsidRDefault="00641288">
            <w:r>
              <w:rPr>
                <w:rFonts w:ascii="Consolas" w:hAnsi="Consolas"/>
                <w:sz w:val="18"/>
              </w:rPr>
              <w:t xml:space="preserve">  SoapyGenericSource  — gr-soapy path; per-driver capabilities in SOAPY_DEFAULTS</w:t>
            </w:r>
          </w:p>
        </w:tc>
      </w:tr>
    </w:tbl>
    <w:p w14:paraId="0516A7C6" w14:textId="77777777" w:rsidR="006133D0" w:rsidRDefault="00641288">
      <w:r>
        <w:rPr>
          <w:rFonts w:ascii="Consolas" w:hAnsi="Consolas"/>
          <w:sz w:val="20"/>
        </w:rPr>
        <w:t>find_all_radios()</w:t>
      </w:r>
      <w:r>
        <w:t xml:space="preserve"> = </w:t>
      </w:r>
      <w:r>
        <w:rPr>
          <w:rFonts w:ascii="Consolas" w:hAnsi="Consolas"/>
          <w:sz w:val="20"/>
        </w:rPr>
        <w:t>find_b200_uhd()</w:t>
      </w:r>
      <w:r>
        <w:t xml:space="preserve"> + </w:t>
      </w:r>
      <w:r>
        <w:rPr>
          <w:rFonts w:ascii="Consolas" w:hAnsi="Consolas"/>
          <w:sz w:val="20"/>
        </w:rPr>
        <w:t>find_soapy_devices()</w:t>
      </w:r>
      <w:r>
        <w:t xml:space="preserve">. The picker shows them in a single list. Settings hold </w:t>
      </w:r>
      <w:r>
        <w:rPr>
          <w:rFonts w:ascii="Consolas" w:hAnsi="Consolas"/>
          <w:sz w:val="20"/>
        </w:rPr>
        <w:t>(device_driver, device_serial)</w:t>
      </w:r>
      <w:r>
        <w:t>.</w:t>
      </w:r>
    </w:p>
    <w:p w14:paraId="512F09E1" w14:textId="77777777" w:rsidR="006133D0" w:rsidRDefault="00641288">
      <w:r>
        <w:t xml:space="preserve">Per-driver capabilities (sample-rate options, gain range) come from the </w:t>
      </w:r>
      <w:r>
        <w:rPr>
          <w:rFonts w:ascii="Consolas" w:hAnsi="Consolas"/>
          <w:sz w:val="20"/>
        </w:rPr>
        <w:t>SOAPY_DEFAULTS</w:t>
      </w:r>
      <w:r>
        <w:t xml:space="preserve"> table at module top. Add a new Soapy backend by listing its driver string and adding an entry there.</w:t>
      </w:r>
    </w:p>
    <w:p w14:paraId="149AEA5D" w14:textId="77777777" w:rsidR="006133D0" w:rsidRDefault="00641288">
      <w:r>
        <w:rPr>
          <w:b/>
        </w:rPr>
        <w:t>SDRPlay-specific:</w:t>
      </w:r>
      <w:r>
        <w:t xml:space="preserve"> SDRPlay devices need both the SDRplay API installer (from sdrplay.com) and the </w:t>
      </w:r>
      <w:r>
        <w:rPr>
          <w:rFonts w:ascii="Consolas" w:hAnsi="Consolas"/>
          <w:sz w:val="20"/>
        </w:rPr>
        <w:t>soapysdr-module-sdrplay</w:t>
      </w:r>
      <w:r>
        <w:t xml:space="preserve"> conda package. Neither ships in Radioconda by default. The install guide’s §1A documents the steps for users.</w:t>
      </w:r>
    </w:p>
    <w:p w14:paraId="161D9B4C" w14:textId="77777777" w:rsidR="006133D0" w:rsidRDefault="00641288">
      <w:pPr>
        <w:pStyle w:val="Heading3"/>
      </w:pPr>
      <w:bookmarkStart w:id="28" w:name="_Toc229938952"/>
      <w:r>
        <w:t>7.5 Memory / notes worth knowing</w:t>
      </w:r>
      <w:bookmarkEnd w:id="28"/>
    </w:p>
    <w:p w14:paraId="08DB7E37" w14:textId="77777777" w:rsidR="006133D0" w:rsidRDefault="00641288">
      <w:r>
        <w:t>A few project facts that don’t fit elsewhere:</w:t>
      </w:r>
    </w:p>
    <w:p w14:paraId="6785C205" w14:textId="77777777" w:rsidR="006133D0" w:rsidRDefault="00641288">
      <w:pPr>
        <w:pStyle w:val="ListBullet"/>
      </w:pPr>
      <w:r>
        <w:t xml:space="preserve">The B210 USRP serial used during development is </w:t>
      </w:r>
      <w:r>
        <w:rPr>
          <w:b/>
        </w:rPr>
        <w:t>3273A91</w:t>
      </w:r>
      <w:r>
        <w:t>. New users with their own B210s get auto-detected; no source change needed (see §8 of the install guide).</w:t>
      </w:r>
    </w:p>
    <w:p w14:paraId="117122F2" w14:textId="77777777" w:rsidR="006133D0" w:rsidRDefault="00641288">
      <w:pPr>
        <w:pStyle w:val="ListBullet"/>
      </w:pPr>
      <w:r>
        <w:t xml:space="preserve">macOS users on Apple Silicon must install the </w:t>
      </w:r>
      <w:r>
        <w:rPr>
          <w:b/>
        </w:rPr>
        <w:t>arm64</w:t>
      </w:r>
      <w:r>
        <w:t xml:space="preserve"> Radioconda build; mixing an x86_64 Radioconda with arm64 Qt produces confusing errors at startup.</w:t>
      </w:r>
    </w:p>
    <w:p w14:paraId="3C564B52" w14:textId="77777777" w:rsidR="006133D0" w:rsidRDefault="00641288">
      <w:pPr>
        <w:pStyle w:val="ListBullet"/>
      </w:pPr>
      <w:r>
        <w:t>On Linux, Radioconda’s udev rules must be activated for the B210 (see install guide §2.2). SDRPlay devices on Linux similarly need the udev rules from the SDRplay API installer.</w:t>
      </w:r>
    </w:p>
    <w:p w14:paraId="55946579" w14:textId="77777777" w:rsidR="006133D0" w:rsidRDefault="00641288">
      <w:pPr>
        <w:pStyle w:val="ListBullet"/>
      </w:pPr>
      <w:r>
        <w:lastRenderedPageBreak/>
        <w:t>The auto-update check is harmless if the manifest URL is unreachable — failures are silent in the background path. Don’t panic if you accidentally delete the manifest; users just don’t see new-version notifications until you restore it.</w:t>
      </w:r>
    </w:p>
    <w:sectPr w:rsidR="006133D0" w:rsidSect="00034616">
      <w:headerReference w:type="default" r:id="rId9"/>
      <w:footerReference w:type="default" r:id="rId10"/>
      <w:pgSz w:w="12240" w:h="15840"/>
      <w:pgMar w:top="1958" w:right="116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7BFFF" w14:textId="77777777" w:rsidR="00641288" w:rsidRDefault="00641288">
      <w:pPr>
        <w:spacing w:after="0" w:line="240" w:lineRule="auto"/>
      </w:pPr>
      <w:r>
        <w:separator/>
      </w:r>
    </w:p>
  </w:endnote>
  <w:endnote w:type="continuationSeparator" w:id="0">
    <w:p w14:paraId="4855C81B" w14:textId="77777777" w:rsidR="00641288" w:rsidRDefault="00641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FE09" w14:textId="77777777" w:rsidR="006133D0" w:rsidRDefault="00641288">
    <w:pPr>
      <w:pStyle w:val="Footer"/>
    </w:pPr>
    <w:r>
      <w:rPr>
        <w:color w:val="595959"/>
        <w:sz w:val="18"/>
      </w:rPr>
      <w:t>17-May-26</w:t>
    </w:r>
    <w:r>
      <w:rPr>
        <w:color w:val="595959"/>
        <w:sz w:val="18"/>
      </w:rPr>
      <w:tab/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9329" w14:textId="77777777" w:rsidR="00641288" w:rsidRDefault="00641288">
      <w:pPr>
        <w:spacing w:after="0" w:line="240" w:lineRule="auto"/>
      </w:pPr>
      <w:r>
        <w:separator/>
      </w:r>
    </w:p>
  </w:footnote>
  <w:footnote w:type="continuationSeparator" w:id="0">
    <w:p w14:paraId="662CFFD6" w14:textId="77777777" w:rsidR="00641288" w:rsidRDefault="00641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71B4" w14:textId="77777777" w:rsidR="006133D0" w:rsidRDefault="00641288">
    <w:pPr>
      <w:pStyle w:val="Header"/>
    </w:pPr>
    <w:r>
      <w:rPr>
        <w:b/>
        <w:color w:val="156082"/>
      </w:rPr>
      <w:t>DSES</w:t>
    </w:r>
  </w:p>
  <w:p w14:paraId="041DCFE6" w14:textId="77777777" w:rsidR="006133D0" w:rsidRDefault="00641288">
    <w:r>
      <w:rPr>
        <w:i/>
        <w:color w:val="595959"/>
        <w:sz w:val="18"/>
      </w:rPr>
      <w:t>Release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708391">
    <w:abstractNumId w:val="8"/>
  </w:num>
  <w:num w:numId="2" w16cid:durableId="2019115185">
    <w:abstractNumId w:val="6"/>
  </w:num>
  <w:num w:numId="3" w16cid:durableId="828904843">
    <w:abstractNumId w:val="5"/>
  </w:num>
  <w:num w:numId="4" w16cid:durableId="815758622">
    <w:abstractNumId w:val="4"/>
  </w:num>
  <w:num w:numId="5" w16cid:durableId="141318724">
    <w:abstractNumId w:val="7"/>
  </w:num>
  <w:num w:numId="6" w16cid:durableId="819157808">
    <w:abstractNumId w:val="3"/>
  </w:num>
  <w:num w:numId="7" w16cid:durableId="2141872160">
    <w:abstractNumId w:val="2"/>
  </w:num>
  <w:num w:numId="8" w16cid:durableId="1414157074">
    <w:abstractNumId w:val="1"/>
  </w:num>
  <w:num w:numId="9" w16cid:durableId="12532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555"/>
    <w:rsid w:val="006133D0"/>
    <w:rsid w:val="006412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93C57"/>
  <w14:defaultImageDpi w14:val="300"/>
  <w15:docId w15:val="{10E5792A-5548-4CA2-B511-BD7F4FCA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FFF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2F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412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12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128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12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2568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Hambly</cp:lastModifiedBy>
  <cp:revision>2</cp:revision>
  <cp:lastPrinted>2026-05-18T01:34:00Z</cp:lastPrinted>
  <dcterms:created xsi:type="dcterms:W3CDTF">2013-12-23T23:15:00Z</dcterms:created>
  <dcterms:modified xsi:type="dcterms:W3CDTF">2026-05-18T01:34:00Z</dcterms:modified>
  <cp:category/>
</cp:coreProperties>
</file>