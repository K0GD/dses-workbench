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A2A0D" w14:textId="77777777" w:rsidR="00700D65" w:rsidRDefault="00700D65"/>
    <w:p w14:paraId="7D0C2962" w14:textId="77777777" w:rsidR="00700D65" w:rsidRDefault="00700D65"/>
    <w:p w14:paraId="569C8DC2" w14:textId="77777777" w:rsidR="00700D65" w:rsidRDefault="00465FDC">
      <w:pPr>
        <w:jc w:val="center"/>
      </w:pPr>
      <w:r>
        <w:rPr>
          <w:b/>
          <w:color w:val="156082"/>
          <w:sz w:val="52"/>
        </w:rPr>
        <w:t>B210 Spectrum Analyzer</w:t>
      </w:r>
    </w:p>
    <w:p w14:paraId="4EF740BD" w14:textId="77777777" w:rsidR="00700D65" w:rsidRDefault="00465FDC">
      <w:pPr>
        <w:jc w:val="center"/>
      </w:pPr>
      <w:r>
        <w:rPr>
          <w:i/>
          <w:color w:val="595959"/>
          <w:sz w:val="32"/>
        </w:rPr>
        <w:t>Installation Guide</w:t>
      </w:r>
    </w:p>
    <w:p w14:paraId="7E7B76C3" w14:textId="77777777" w:rsidR="00700D65" w:rsidRDefault="00700D65"/>
    <w:p w14:paraId="61880A74" w14:textId="77777777" w:rsidR="00700D65" w:rsidRDefault="00700D65"/>
    <w:p w14:paraId="3B05E878" w14:textId="77777777" w:rsidR="00700D65" w:rsidRDefault="00465FDC">
      <w:pPr>
        <w:jc w:val="center"/>
      </w:pPr>
      <w:r>
        <w:rPr>
          <w:noProof/>
        </w:rPr>
        <w:drawing>
          <wp:inline distT="0" distB="0" distL="0" distR="0" wp14:anchorId="578B8CDE" wp14:editId="1FA7FDA3">
            <wp:extent cx="1371600" cy="1371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21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425BF" w14:textId="77777777" w:rsidR="00700D65" w:rsidRDefault="00700D65"/>
    <w:p w14:paraId="56190EA4" w14:textId="77777777" w:rsidR="00700D65" w:rsidRDefault="00700D65"/>
    <w:p w14:paraId="1A5385F8" w14:textId="77777777" w:rsidR="00700D65" w:rsidRDefault="00700D65"/>
    <w:p w14:paraId="11472D26" w14:textId="77777777" w:rsidR="00700D65" w:rsidRDefault="00465FDC">
      <w:pPr>
        <w:jc w:val="center"/>
      </w:pPr>
      <w:r>
        <w:rPr>
          <w:color w:val="595959"/>
          <w:sz w:val="24"/>
        </w:rPr>
        <w:t>Version 1.0.0</w:t>
      </w:r>
    </w:p>
    <w:p w14:paraId="729BCB2A" w14:textId="77777777" w:rsidR="00700D65" w:rsidRDefault="00465FDC">
      <w:pPr>
        <w:jc w:val="center"/>
      </w:pPr>
      <w:r>
        <w:rPr>
          <w:color w:val="595959"/>
          <w:sz w:val="24"/>
        </w:rPr>
        <w:t>Richard M Hambly (K0GD)</w:t>
      </w:r>
    </w:p>
    <w:p w14:paraId="5DCE0B95" w14:textId="77777777" w:rsidR="00700D65" w:rsidRDefault="00465FDC">
      <w:pPr>
        <w:jc w:val="center"/>
      </w:pPr>
      <w:r>
        <w:rPr>
          <w:color w:val="595959"/>
          <w:sz w:val="24"/>
        </w:rPr>
        <w:t>DSES</w:t>
      </w:r>
    </w:p>
    <w:p w14:paraId="449F40C0" w14:textId="77777777" w:rsidR="00700D65" w:rsidRDefault="00465FDC">
      <w:pPr>
        <w:jc w:val="center"/>
      </w:pPr>
      <w:r>
        <w:rPr>
          <w:color w:val="595959"/>
          <w:sz w:val="24"/>
        </w:rPr>
        <w:t>May 2026</w:t>
      </w:r>
    </w:p>
    <w:p w14:paraId="2C83D5A0" w14:textId="77777777" w:rsidR="00700D65" w:rsidRDefault="00465FDC">
      <w:r>
        <w:br w:type="page"/>
      </w:r>
    </w:p>
    <w:p w14:paraId="58A726BA" w14:textId="77777777" w:rsidR="00700D65" w:rsidRDefault="00465FDC">
      <w:pPr>
        <w:pStyle w:val="Heading1"/>
        <w:shd w:val="clear" w:color="auto" w:fill="156082"/>
      </w:pPr>
      <w:bookmarkStart w:id="0" w:name="_Toc229939638"/>
      <w:r>
        <w:lastRenderedPageBreak/>
        <w:t>Contents</w:t>
      </w:r>
      <w:bookmarkEnd w:id="0"/>
    </w:p>
    <w:p w14:paraId="60D65389" w14:textId="2073EAD2" w:rsidR="00465FDC" w:rsidRDefault="00465FDC">
      <w:pPr>
        <w:pStyle w:val="TOC1"/>
        <w:tabs>
          <w:tab w:val="right" w:leader="dot" w:pos="9624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29939638" w:history="1">
        <w:r w:rsidRPr="001D2406">
          <w:rPr>
            <w:rStyle w:val="Hyperlink"/>
            <w:noProof/>
          </w:rPr>
          <w:t>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_Toc229939638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94FA349" w14:textId="044AAD59" w:rsidR="00465FDC" w:rsidRDefault="00465FDC">
      <w:pPr>
        <w:pStyle w:val="TOC1"/>
        <w:tabs>
          <w:tab w:val="right" w:leader="dot" w:pos="9624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29939639" w:history="1">
        <w:r w:rsidRPr="001D2406">
          <w:rPr>
            <w:rStyle w:val="Hyperlink"/>
            <w:noProof/>
          </w:rPr>
          <w:t>B210 Spectrum Analyzer — Installation Guide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_Toc229939639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F37EC4E" w14:textId="622449F5" w:rsidR="00465FDC" w:rsidRDefault="00465FDC">
      <w:pPr>
        <w:pStyle w:val="TOC2"/>
        <w:tabs>
          <w:tab w:val="right" w:leader="dot" w:pos="9624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29939640" w:history="1">
        <w:r w:rsidRPr="001D2406">
          <w:rPr>
            <w:rStyle w:val="Hyperlink"/>
            <w:noProof/>
          </w:rPr>
          <w:t>1. What the recipient needs to know first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_Toc229939640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F713C6F" w14:textId="2BB39A4F" w:rsidR="00465FDC" w:rsidRDefault="00465FDC">
      <w:pPr>
        <w:pStyle w:val="TOC3"/>
        <w:tabs>
          <w:tab w:val="right" w:leader="dot" w:pos="9624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29939641" w:history="1">
        <w:r w:rsidRPr="001D2406">
          <w:rPr>
            <w:rStyle w:val="Hyperlink"/>
            <w:noProof/>
          </w:rPr>
          <w:t>System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_Toc229939641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6284ED4" w14:textId="68B93ECA" w:rsidR="00465FDC" w:rsidRDefault="00465FDC">
      <w:pPr>
        <w:pStyle w:val="TOC2"/>
        <w:tabs>
          <w:tab w:val="right" w:leader="dot" w:pos="9624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29939642" w:history="1">
        <w:r w:rsidRPr="001D2406">
          <w:rPr>
            <w:rStyle w:val="Hyperlink"/>
            <w:noProof/>
          </w:rPr>
          <w:t>1A. Optional: extra setup for SDRPlay (RSP1A / RSP1B / RSPduo)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_Toc229939642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365196C" w14:textId="22A79E4E" w:rsidR="00465FDC" w:rsidRDefault="00465FDC">
      <w:pPr>
        <w:pStyle w:val="TOC3"/>
        <w:tabs>
          <w:tab w:val="right" w:leader="dot" w:pos="9624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29939643" w:history="1">
        <w:r w:rsidRPr="001D2406">
          <w:rPr>
            <w:rStyle w:val="Hyperlink"/>
            <w:noProof/>
          </w:rPr>
          <w:t>1A.1 Install the SDRplay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_Toc229939643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88D0831" w14:textId="6E140785" w:rsidR="00465FDC" w:rsidRDefault="00465FDC">
      <w:pPr>
        <w:pStyle w:val="TOC3"/>
        <w:tabs>
          <w:tab w:val="right" w:leader="dot" w:pos="9624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29939644" w:history="1">
        <w:r w:rsidRPr="001D2406">
          <w:rPr>
            <w:rStyle w:val="Hyperlink"/>
            <w:noProof/>
          </w:rPr>
          <w:t>1A.2 Install the SoapySDRPlay module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_Toc229939644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5803657" w14:textId="44D1E8CB" w:rsidR="00465FDC" w:rsidRDefault="00465FDC">
      <w:pPr>
        <w:pStyle w:val="TOC2"/>
        <w:tabs>
          <w:tab w:val="right" w:leader="dot" w:pos="9624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29939645" w:history="1">
        <w:r w:rsidRPr="001D2406">
          <w:rPr>
            <w:rStyle w:val="Hyperlink"/>
            <w:noProof/>
          </w:rPr>
          <w:t>2. Installing Radioconda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_Toc229939645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2B168B9" w14:textId="7FFC9BFA" w:rsidR="00465FDC" w:rsidRDefault="00465FDC">
      <w:pPr>
        <w:pStyle w:val="TOC3"/>
        <w:tabs>
          <w:tab w:val="right" w:leader="dot" w:pos="9624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29939646" w:history="1">
        <w:r w:rsidRPr="001D2406">
          <w:rPr>
            <w:rStyle w:val="Hyperlink"/>
            <w:noProof/>
          </w:rPr>
          <w:t>2.1 Windows 11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_Toc229939646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B0B2EC4" w14:textId="1CE56DEE" w:rsidR="00465FDC" w:rsidRDefault="00465FDC">
      <w:pPr>
        <w:pStyle w:val="TOC3"/>
        <w:tabs>
          <w:tab w:val="right" w:leader="dot" w:pos="9624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29939647" w:history="1">
        <w:r w:rsidRPr="001D2406">
          <w:rPr>
            <w:rStyle w:val="Hyperlink"/>
            <w:noProof/>
          </w:rPr>
          <w:t>2.2 Linux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_Toc229939647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70DD977" w14:textId="0ED5BF3C" w:rsidR="00465FDC" w:rsidRDefault="00465FDC">
      <w:pPr>
        <w:pStyle w:val="TOC3"/>
        <w:tabs>
          <w:tab w:val="right" w:leader="dot" w:pos="9624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29939648" w:history="1">
        <w:r w:rsidRPr="001D2406">
          <w:rPr>
            <w:rStyle w:val="Hyperlink"/>
            <w:noProof/>
          </w:rPr>
          <w:t>2.3 macOS (Intel and Apple Silicon)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_Toc229939648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95C6FEA" w14:textId="1D120A41" w:rsidR="00465FDC" w:rsidRDefault="00465FDC">
      <w:pPr>
        <w:pStyle w:val="TOC2"/>
        <w:tabs>
          <w:tab w:val="right" w:leader="dot" w:pos="9624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29939649" w:history="1">
        <w:r w:rsidRPr="001D2406">
          <w:rPr>
            <w:rStyle w:val="Hyperlink"/>
            <w:noProof/>
          </w:rPr>
          <w:t>3. Installing the B210 Spectrum Analyzer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_Toc229939649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A3E3B00" w14:textId="62C83CAC" w:rsidR="00465FDC" w:rsidRDefault="00465FDC">
      <w:pPr>
        <w:pStyle w:val="TOC3"/>
        <w:tabs>
          <w:tab w:val="right" w:leader="dot" w:pos="9624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29939650" w:history="1">
        <w:r w:rsidRPr="001D2406">
          <w:rPr>
            <w:rStyle w:val="Hyperlink"/>
            <w:noProof/>
          </w:rPr>
          <w:t>3.1 Windows 11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_Toc229939650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06A446C" w14:textId="5BC3598E" w:rsidR="00465FDC" w:rsidRDefault="00465FDC">
      <w:pPr>
        <w:pStyle w:val="TOC3"/>
        <w:tabs>
          <w:tab w:val="right" w:leader="dot" w:pos="9624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29939651" w:history="1">
        <w:r w:rsidRPr="001D2406">
          <w:rPr>
            <w:rStyle w:val="Hyperlink"/>
            <w:noProof/>
          </w:rPr>
          <w:t>3.2 Linux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_Toc229939651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7CF9969" w14:textId="360B87EA" w:rsidR="00465FDC" w:rsidRDefault="00465FDC">
      <w:pPr>
        <w:pStyle w:val="TOC3"/>
        <w:tabs>
          <w:tab w:val="right" w:leader="dot" w:pos="9624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29939652" w:history="1">
        <w:r w:rsidRPr="001D2406">
          <w:rPr>
            <w:rStyle w:val="Hyperlink"/>
            <w:noProof/>
          </w:rPr>
          <w:t>3.3 macOS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_Toc229939652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23D1122" w14:textId="40C4B1A1" w:rsidR="00465FDC" w:rsidRDefault="00465FDC">
      <w:pPr>
        <w:pStyle w:val="TOC2"/>
        <w:tabs>
          <w:tab w:val="right" w:leader="dot" w:pos="9624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29939653" w:history="1">
        <w:r w:rsidRPr="001D2406">
          <w:rPr>
            <w:rStyle w:val="Hyperlink"/>
            <w:noProof/>
          </w:rPr>
          <w:t>4. First-run checklist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_Toc229939653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BC723D6" w14:textId="12F447E2" w:rsidR="00465FDC" w:rsidRDefault="00465FDC">
      <w:pPr>
        <w:pStyle w:val="TOC2"/>
        <w:tabs>
          <w:tab w:val="right" w:leader="dot" w:pos="9624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29939654" w:history="1">
        <w:r w:rsidRPr="001D2406">
          <w:rPr>
            <w:rStyle w:val="Hyperlink"/>
            <w:noProof/>
          </w:rPr>
          <w:t>5. Updating to a new version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_Toc229939654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1B6A475" w14:textId="18CD1FCD" w:rsidR="00465FDC" w:rsidRDefault="00465FDC">
      <w:pPr>
        <w:pStyle w:val="TOC3"/>
        <w:tabs>
          <w:tab w:val="right" w:leader="dot" w:pos="9624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29939655" w:history="1">
        <w:r w:rsidRPr="001D2406">
          <w:rPr>
            <w:rStyle w:val="Hyperlink"/>
            <w:noProof/>
          </w:rPr>
          <w:t>Auto-update notifications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_Toc229939655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6CFDC91" w14:textId="77A0DCBD" w:rsidR="00465FDC" w:rsidRDefault="00465FDC">
      <w:pPr>
        <w:pStyle w:val="TOC3"/>
        <w:tabs>
          <w:tab w:val="right" w:leader="dot" w:pos="9624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29939656" w:history="1">
        <w:r w:rsidRPr="001D2406">
          <w:rPr>
            <w:rStyle w:val="Hyperlink"/>
            <w:noProof/>
          </w:rPr>
          <w:t>Performing the update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_Toc229939656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F4D8C21" w14:textId="6B77DFAC" w:rsidR="00465FDC" w:rsidRDefault="00465FDC">
      <w:pPr>
        <w:pStyle w:val="TOC3"/>
        <w:tabs>
          <w:tab w:val="right" w:leader="dot" w:pos="9624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29939657" w:history="1">
        <w:r w:rsidRPr="001D2406">
          <w:rPr>
            <w:rStyle w:val="Hyperlink"/>
            <w:noProof/>
          </w:rPr>
          <w:t>What is preserved across versions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_Toc229939657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D05BC95" w14:textId="7A038675" w:rsidR="00465FDC" w:rsidRDefault="00465FDC">
      <w:pPr>
        <w:pStyle w:val="TOC3"/>
        <w:tabs>
          <w:tab w:val="right" w:leader="dot" w:pos="9624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29939658" w:history="1">
        <w:r w:rsidRPr="001D2406">
          <w:rPr>
            <w:rStyle w:val="Hyperlink"/>
            <w:noProof/>
          </w:rPr>
          <w:t>Backing up your settings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_Toc229939658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0207DDD" w14:textId="5FB9BD23" w:rsidR="00465FDC" w:rsidRDefault="00465FDC">
      <w:pPr>
        <w:pStyle w:val="TOC2"/>
        <w:tabs>
          <w:tab w:val="right" w:leader="dot" w:pos="9624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29939659" w:history="1">
        <w:r w:rsidRPr="001D2406">
          <w:rPr>
            <w:rStyle w:val="Hyperlink"/>
            <w:noProof/>
          </w:rPr>
          <w:t>6. Troubleshooting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_Toc229939659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9896A0B" w14:textId="6C2A7BB0" w:rsidR="00465FDC" w:rsidRDefault="00465FDC">
      <w:pPr>
        <w:pStyle w:val="TOC3"/>
        <w:tabs>
          <w:tab w:val="right" w:leader="dot" w:pos="9624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29939660" w:history="1">
        <w:r w:rsidRPr="001D2406">
          <w:rPr>
            <w:rStyle w:val="Hyperlink"/>
            <w:noProof/>
          </w:rPr>
          <w:t>“Radioconda not found in standard locations”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_Toc229939660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7B5EAE8" w14:textId="5CE9CAEE" w:rsidR="00465FDC" w:rsidRDefault="00465FDC">
      <w:pPr>
        <w:pStyle w:val="TOC3"/>
        <w:tabs>
          <w:tab w:val="right" w:leader="dot" w:pos="9624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29939661" w:history="1">
        <w:r w:rsidRPr="001D2406">
          <w:rPr>
            <w:rStyle w:val="Hyperlink"/>
            <w:noProof/>
          </w:rPr>
          <w:t>“No UHD Devices Found”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_Toc229939661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901A7FD" w14:textId="76DBDD48" w:rsidR="00465FDC" w:rsidRDefault="00465FDC">
      <w:pPr>
        <w:pStyle w:val="TOC3"/>
        <w:tabs>
          <w:tab w:val="right" w:leader="dot" w:pos="9624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29939662" w:history="1">
        <w:r w:rsidRPr="001D2406">
          <w:rPr>
            <w:rStyle w:val="Hyperlink"/>
            <w:noProof/>
          </w:rPr>
          <w:t>Persistent “O” overflows at high sample rates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_Toc229939662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F96695A" w14:textId="035658A8" w:rsidR="00465FDC" w:rsidRDefault="00465FDC">
      <w:pPr>
        <w:pStyle w:val="TOC3"/>
        <w:tabs>
          <w:tab w:val="right" w:leader="dot" w:pos="9624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29939663" w:history="1">
        <w:r w:rsidRPr="001D2406">
          <w:rPr>
            <w:rStyle w:val="Hyperlink"/>
            <w:noProof/>
          </w:rPr>
          <w:t>Spectrum looks flat at −140 dB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_Toc229939663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85496BC" w14:textId="1DC03B12" w:rsidR="00465FDC" w:rsidRDefault="00465FDC">
      <w:pPr>
        <w:pStyle w:val="TOC3"/>
        <w:tabs>
          <w:tab w:val="right" w:leader="dot" w:pos="9624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29939664" w:history="1">
        <w:r w:rsidRPr="001D2406">
          <w:rPr>
            <w:rStyle w:val="Hyperlink"/>
            <w:noProof/>
          </w:rPr>
          <w:t>macOS: “developer cannot be verified”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_Toc229939664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027797F" w14:textId="0A03D58E" w:rsidR="00465FDC" w:rsidRDefault="00465FDC">
      <w:pPr>
        <w:pStyle w:val="TOC3"/>
        <w:tabs>
          <w:tab w:val="right" w:leader="dot" w:pos="9624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29939665" w:history="1">
        <w:r w:rsidRPr="001D2406">
          <w:rPr>
            <w:rStyle w:val="Hyperlink"/>
            <w:noProof/>
          </w:rPr>
          <w:t>Settings won’t persist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_Toc229939665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56CD6C1" w14:textId="1BF2BA40" w:rsidR="00465FDC" w:rsidRDefault="00465FDC">
      <w:pPr>
        <w:pStyle w:val="TOC2"/>
        <w:tabs>
          <w:tab w:val="right" w:leader="dot" w:pos="9624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29939666" w:history="1">
        <w:r w:rsidRPr="001D2406">
          <w:rPr>
            <w:rStyle w:val="Hyperlink"/>
            <w:noProof/>
          </w:rPr>
          <w:t>7. Appendix A — Settings file reference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_Toc229939666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B7766E2" w14:textId="2B88643A" w:rsidR="00465FDC" w:rsidRDefault="00465FDC">
      <w:pPr>
        <w:pStyle w:val="TOC2"/>
        <w:tabs>
          <w:tab w:val="right" w:leader="dot" w:pos="9624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29939667" w:history="1">
        <w:r w:rsidRPr="001D2406">
          <w:rPr>
            <w:rStyle w:val="Hyperlink"/>
            <w:noProof/>
          </w:rPr>
          <w:t>8. Appendix B — Device selection and SigMF playback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_Toc229939667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EB2AB7D" w14:textId="1F32F049" w:rsidR="00465FDC" w:rsidRDefault="00465FDC">
      <w:pPr>
        <w:pStyle w:val="TOC3"/>
        <w:tabs>
          <w:tab w:val="right" w:leader="dot" w:pos="9624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29939668" w:history="1">
        <w:r w:rsidRPr="001D2406">
          <w:rPr>
            <w:rStyle w:val="Hyperlink"/>
            <w:noProof/>
          </w:rPr>
          <w:t>Choosing among multiple radios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_Toc229939668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769CDE0" w14:textId="228DC841" w:rsidR="00465FDC" w:rsidRDefault="00465FDC">
      <w:pPr>
        <w:pStyle w:val="TOC3"/>
        <w:tabs>
          <w:tab w:val="right" w:leader="dot" w:pos="9624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29939669" w:history="1">
        <w:r w:rsidRPr="001D2406">
          <w:rPr>
            <w:rStyle w:val="Hyperlink"/>
            <w:noProof/>
          </w:rPr>
          <w:t>SigMF playback mode (no-device fallback)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_Toc229939669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F8591FA" w14:textId="210BE0C5" w:rsidR="00700D65" w:rsidRDefault="00465FDC">
      <w:r>
        <w:fldChar w:fldCharType="end"/>
      </w:r>
    </w:p>
    <w:p w14:paraId="623DE694" w14:textId="77777777" w:rsidR="00700D65" w:rsidRDefault="00465FDC">
      <w:r>
        <w:br w:type="page"/>
      </w:r>
    </w:p>
    <w:p w14:paraId="7BC3B5E5" w14:textId="77777777" w:rsidR="00700D65" w:rsidRDefault="00465FDC">
      <w:pPr>
        <w:pStyle w:val="Heading1"/>
        <w:shd w:val="clear" w:color="auto" w:fill="156082"/>
      </w:pPr>
      <w:bookmarkStart w:id="1" w:name="_Toc229939639"/>
      <w:r>
        <w:lastRenderedPageBreak/>
        <w:t xml:space="preserve">B210 Spectrum Analyzer — </w:t>
      </w:r>
      <w:r>
        <w:t>Installation Guide</w:t>
      </w:r>
      <w:bookmarkEnd w:id="1"/>
    </w:p>
    <w:p w14:paraId="1E26153E" w14:textId="77777777" w:rsidR="00700D65" w:rsidRDefault="00465FDC">
      <w:r>
        <w:rPr>
          <w:b/>
        </w:rPr>
        <w:t>Version 1.0.0</w:t>
      </w:r>
      <w:r>
        <w:t xml:space="preserve"> Author: Richard M Hambly (K0GD) — rick@cnssys.com License: GPL-3.0-or-later</w:t>
      </w:r>
    </w:p>
    <w:p w14:paraId="3609B986" w14:textId="77777777" w:rsidR="00700D65" w:rsidRDefault="00465FDC">
      <w:r>
        <w:t>This document covers:</w:t>
      </w:r>
    </w:p>
    <w:p w14:paraId="2E1F26E4" w14:textId="77777777" w:rsidR="00700D65" w:rsidRDefault="00465FDC">
      <w:pPr>
        <w:pStyle w:val="ListBullet"/>
      </w:pPr>
      <w:r>
        <w:t>How to install the B210 Spectrum Analyzer on Windows 11, Linux, and macOS (Intel and Apple Silicon).</w:t>
      </w:r>
    </w:p>
    <w:p w14:paraId="7C23D12A" w14:textId="77777777" w:rsidR="00700D65" w:rsidRDefault="00465FDC">
      <w:pPr>
        <w:pStyle w:val="ListBullet"/>
      </w:pPr>
      <w:r>
        <w:t>How to update to a new version.</w:t>
      </w:r>
    </w:p>
    <w:p w14:paraId="051C3E62" w14:textId="77777777" w:rsidR="00700D65" w:rsidRDefault="00465FDC">
      <w:pPr>
        <w:pStyle w:val="ListBullet"/>
      </w:pPr>
      <w:r>
        <w:t>Common troubleshooting and a reference for advanced settings.</w:t>
      </w:r>
    </w:p>
    <w:p w14:paraId="2791EE79" w14:textId="77777777" w:rsidR="00700D65" w:rsidRDefault="00465FDC">
      <w:r>
        <w:t xml:space="preserve">The application itself is one Python file plus a few launchers and an icon. The heavy machinery — GNU Radio, UHD, SoapySDR, PySide6, NumPy, SciPy — is supplied by </w:t>
      </w:r>
      <w:r>
        <w:rPr>
          <w:b/>
        </w:rPr>
        <w:t>Radioconda</w:t>
      </w:r>
      <w:r>
        <w:t>, which you install separately as a one-time prerequisite.</w:t>
      </w:r>
    </w:p>
    <w:p w14:paraId="24766CA1" w14:textId="77777777" w:rsidR="00700D65" w:rsidRDefault="00465FDC">
      <w:r>
        <w:rPr>
          <w:b/>
        </w:rPr>
        <w:t>Supported radios.</w:t>
      </w:r>
      <w:r>
        <w:t xml:space="preserve"> The program is designed around the Ettus USRP B210 but also drives any SoapySDR-compatible receiver: SDRPlay RSP1A / RSP1B / RSPduo / RSPdx (with one extra setup step — see §1A), RTL-SDR, HackRF, Airspy / Airspy HF+, BladeRF, LimeSDR, and PlutoSDR. The sample-rate combo and gain slider adapt automatically to whichever device you pick at startup.</w:t>
      </w:r>
    </w:p>
    <w:p w14:paraId="6E3219B4" w14:textId="77777777" w:rsidR="00700D65" w:rsidRDefault="00465FDC">
      <w:pPr>
        <w:pStyle w:val="Heading2"/>
      </w:pPr>
      <w:bookmarkStart w:id="2" w:name="_Toc229939640"/>
      <w:r>
        <w:t>1. What the recipient needs to know first</w:t>
      </w:r>
      <w:bookmarkEnd w:id="2"/>
    </w:p>
    <w:p w14:paraId="1310F798" w14:textId="77777777" w:rsidR="00700D65" w:rsidRDefault="00465FDC">
      <w:r>
        <w:t xml:space="preserve">Each recipient performs </w:t>
      </w:r>
      <w:r>
        <w:rPr>
          <w:b/>
        </w:rPr>
        <w:t>two installs</w:t>
      </w:r>
      <w:r>
        <w:t xml:space="preserve">, in this order </w:t>
      </w:r>
      <w:r>
        <w:t>(plus a third optional step if you’re using SDRPlay):</w:t>
      </w:r>
    </w:p>
    <w:p w14:paraId="0CF73699" w14:textId="77777777" w:rsidR="00700D65" w:rsidRDefault="00465FDC">
      <w:pPr>
        <w:pStyle w:val="ListNumber"/>
      </w:pPr>
      <w:r>
        <w:rPr>
          <w:b/>
        </w:rPr>
        <w:t>Install Radioconda</w:t>
      </w:r>
      <w:r>
        <w:t xml:space="preserve"> (one-time). Radioconda is a curated conda distribution that bundles GNU Radio, UHD, SoapySDR, and the surrounding scientific Python stack for software-defined radio. We require version 4.8 or newer (it ships with UHD ≥ 4.8). Download: &lt;https://github.com/ryanvolz/radioconda/releases&gt;.</w:t>
      </w:r>
    </w:p>
    <w:p w14:paraId="02F63DCA" w14:textId="77777777" w:rsidR="00700D65" w:rsidRDefault="00465FDC">
      <w:pPr>
        <w:pStyle w:val="ListNumber"/>
      </w:pPr>
      <w:r>
        <w:rPr>
          <w:b/>
        </w:rPr>
        <w:t>Install this app</w:t>
      </w:r>
      <w:r>
        <w:t>, which is just a small zip of Python and launcher scripts.</w:t>
      </w:r>
    </w:p>
    <w:p w14:paraId="3BAD1652" w14:textId="77777777" w:rsidR="00700D65" w:rsidRDefault="00465FDC">
      <w:pPr>
        <w:pStyle w:val="ListNumber"/>
      </w:pPr>
      <w:r>
        <w:rPr>
          <w:b/>
        </w:rPr>
        <w:t>If using SDRPlay only:</w:t>
      </w:r>
      <w:r>
        <w:t xml:space="preserve"> install the SDRplay API + SoapySDRPlay module (see §1A). Other supported radios work without any extra setup.</w:t>
      </w:r>
    </w:p>
    <w:p w14:paraId="7A3E1A82" w14:textId="77777777" w:rsidR="00700D65" w:rsidRDefault="00465FDC">
      <w:r>
        <w:t>Updates to the app afterwards are a small zip replace — Radioconda does not need to be re-installed for every release.</w:t>
      </w:r>
    </w:p>
    <w:p w14:paraId="3B8BF273" w14:textId="77777777" w:rsidR="00700D65" w:rsidRDefault="00465FDC">
      <w:pPr>
        <w:pStyle w:val="Heading3"/>
      </w:pPr>
      <w:bookmarkStart w:id="3" w:name="_Toc229939641"/>
      <w:r>
        <w:t>System requirements</w:t>
      </w:r>
      <w:bookmarkEnd w:id="3"/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817"/>
        <w:gridCol w:w="4817"/>
      </w:tblGrid>
      <w:tr w:rsidR="00700D65" w14:paraId="6496A01E" w14:textId="77777777" w:rsidTr="00700D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7" w:type="dxa"/>
          </w:tcPr>
          <w:p w14:paraId="02E0FE1F" w14:textId="77777777" w:rsidR="00700D65" w:rsidRDefault="00465FDC">
            <w:r>
              <w:t>Component</w:t>
            </w:r>
          </w:p>
        </w:tc>
        <w:tc>
          <w:tcPr>
            <w:tcW w:w="4817" w:type="dxa"/>
          </w:tcPr>
          <w:p w14:paraId="0C81A4A9" w14:textId="77777777" w:rsidR="00700D65" w:rsidRDefault="00465F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Minimum</w:t>
            </w:r>
          </w:p>
        </w:tc>
      </w:tr>
      <w:tr w:rsidR="00700D65" w14:paraId="276E8366" w14:textId="77777777" w:rsidTr="00700D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7" w:type="dxa"/>
          </w:tcPr>
          <w:p w14:paraId="01897CA1" w14:textId="77777777" w:rsidR="00700D65" w:rsidRDefault="00465FDC">
            <w:r>
              <w:t>OS</w:t>
            </w:r>
          </w:p>
        </w:tc>
        <w:tc>
          <w:tcPr>
            <w:tcW w:w="4817" w:type="dxa"/>
          </w:tcPr>
          <w:p w14:paraId="127ED999" w14:textId="77777777" w:rsidR="00700D65" w:rsidRDefault="00465F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Windows 11; Ubuntu/Debian/Fedora/Arch (current); macOS 11 Big Sur or newer</w:t>
            </w:r>
          </w:p>
        </w:tc>
      </w:tr>
      <w:tr w:rsidR="00700D65" w14:paraId="5436843D" w14:textId="77777777" w:rsidTr="00700D6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7" w:type="dxa"/>
          </w:tcPr>
          <w:p w14:paraId="55B3A39A" w14:textId="77777777" w:rsidR="00700D65" w:rsidRDefault="00465FDC">
            <w:r>
              <w:t>CPU</w:t>
            </w:r>
          </w:p>
        </w:tc>
        <w:tc>
          <w:tcPr>
            <w:tcW w:w="4817" w:type="dxa"/>
          </w:tcPr>
          <w:p w14:paraId="67982E56" w14:textId="77777777" w:rsidR="00700D65" w:rsidRDefault="00465FD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x86_64 </w:t>
            </w:r>
            <w:r>
              <w:rPr>
                <w:i/>
              </w:rPr>
              <w:t>or</w:t>
            </w:r>
            <w:r>
              <w:t xml:space="preserve"> Apple Silicon (M1/M2/M3/M4)</w:t>
            </w:r>
          </w:p>
        </w:tc>
      </w:tr>
      <w:tr w:rsidR="00700D65" w14:paraId="4EB8A171" w14:textId="77777777" w:rsidTr="00700D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7" w:type="dxa"/>
          </w:tcPr>
          <w:p w14:paraId="4A7C00AF" w14:textId="77777777" w:rsidR="00700D65" w:rsidRDefault="00465FDC">
            <w:r>
              <w:t>RAM</w:t>
            </w:r>
          </w:p>
        </w:tc>
        <w:tc>
          <w:tcPr>
            <w:tcW w:w="4817" w:type="dxa"/>
          </w:tcPr>
          <w:p w14:paraId="12332254" w14:textId="77777777" w:rsidR="00700D65" w:rsidRDefault="00465F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 GB free</w:t>
            </w:r>
          </w:p>
        </w:tc>
      </w:tr>
      <w:tr w:rsidR="00700D65" w14:paraId="421E38AB" w14:textId="77777777" w:rsidTr="00700D6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7" w:type="dxa"/>
          </w:tcPr>
          <w:p w14:paraId="1C165D58" w14:textId="77777777" w:rsidR="00700D65" w:rsidRDefault="00465FDC">
            <w:r>
              <w:t>USB</w:t>
            </w:r>
          </w:p>
        </w:tc>
        <w:tc>
          <w:tcPr>
            <w:tcW w:w="4817" w:type="dxa"/>
          </w:tcPr>
          <w:p w14:paraId="2107C506" w14:textId="77777777" w:rsidR="00700D65" w:rsidRDefault="00465FD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One USB 3.0 port (5 Gbps) for the B210</w:t>
            </w:r>
          </w:p>
        </w:tc>
      </w:tr>
      <w:tr w:rsidR="00700D65" w14:paraId="234DE6CD" w14:textId="77777777" w:rsidTr="00700D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7" w:type="dxa"/>
          </w:tcPr>
          <w:p w14:paraId="1C70C886" w14:textId="77777777" w:rsidR="00700D65" w:rsidRDefault="00465FDC">
            <w:r>
              <w:t>Hardware</w:t>
            </w:r>
          </w:p>
        </w:tc>
        <w:tc>
          <w:tcPr>
            <w:tcW w:w="4817" w:type="dxa"/>
          </w:tcPr>
          <w:p w14:paraId="2DC96C56" w14:textId="77777777" w:rsidR="00700D65" w:rsidRDefault="00465F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Ettus USRP B210 </w:t>
            </w:r>
            <w:r>
              <w:rPr>
                <w:i/>
              </w:rPr>
              <w:t>or</w:t>
            </w:r>
            <w:r>
              <w:t xml:space="preserve"> any SoapySDR-supported receiver (SDRPlay RSPx, RTL-SDR, HackRF, Airspy, BladeRF, LimeSDR, PlutoSDR). With one radio attached the app uses it silently; with several, a </w:t>
            </w:r>
            <w:r>
              <w:lastRenderedPageBreak/>
              <w:t>picker appears. See §8 for details.</w:t>
            </w:r>
          </w:p>
        </w:tc>
      </w:tr>
      <w:tr w:rsidR="00700D65" w14:paraId="14DE0F9D" w14:textId="77777777" w:rsidTr="00700D6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7" w:type="dxa"/>
          </w:tcPr>
          <w:p w14:paraId="7E9C0BDA" w14:textId="77777777" w:rsidR="00700D65" w:rsidRDefault="00465FDC">
            <w:r>
              <w:lastRenderedPageBreak/>
              <w:t>Disk</w:t>
            </w:r>
          </w:p>
        </w:tc>
        <w:tc>
          <w:tcPr>
            <w:tcW w:w="4817" w:type="dxa"/>
          </w:tcPr>
          <w:p w14:paraId="437FB20A" w14:textId="77777777" w:rsidR="00700D65" w:rsidRDefault="00465FD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~3 GB for Radioconda, plus ~1 MB for this </w:t>
            </w:r>
            <w:r>
              <w:t>app</w:t>
            </w:r>
          </w:p>
        </w:tc>
      </w:tr>
      <w:tr w:rsidR="00700D65" w14:paraId="503F95D0" w14:textId="77777777" w:rsidTr="00700D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7" w:type="dxa"/>
          </w:tcPr>
          <w:p w14:paraId="2609B5AE" w14:textId="77777777" w:rsidR="00700D65" w:rsidRDefault="00465FDC">
            <w:r>
              <w:t>Display</w:t>
            </w:r>
          </w:p>
        </w:tc>
        <w:tc>
          <w:tcPr>
            <w:tcW w:w="4817" w:type="dxa"/>
          </w:tcPr>
          <w:p w14:paraId="5D8B9E2A" w14:textId="77777777" w:rsidR="00700D65" w:rsidRDefault="00465F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1280 × 800 minimum; 14″ MacBook Pro is the layout target</w:t>
            </w:r>
          </w:p>
        </w:tc>
      </w:tr>
    </w:tbl>
    <w:p w14:paraId="32631D43" w14:textId="77777777" w:rsidR="00700D65" w:rsidRDefault="00465FDC">
      <w:pPr>
        <w:pStyle w:val="Heading2"/>
      </w:pPr>
      <w:bookmarkStart w:id="4" w:name="_Toc229939642"/>
      <w:r>
        <w:t>1A. Optional: extra setup for SDRPlay (RSP1A / RSP1B / RSPduo)</w:t>
      </w:r>
      <w:bookmarkEnd w:id="4"/>
    </w:p>
    <w:p w14:paraId="1F665EDF" w14:textId="77777777" w:rsidR="00700D65" w:rsidRDefault="00465FDC">
      <w:r>
        <w:t xml:space="preserve">If you’re using an </w:t>
      </w:r>
      <w:r>
        <w:rPr>
          <w:b/>
        </w:rPr>
        <w:t>SDRPlay</w:t>
      </w:r>
      <w:r>
        <w:t xml:space="preserve"> receiver (RSP1A, RSP1B, RSPduo, or RSPdx), you need two extra pieces beyond Radioconda. </w:t>
      </w:r>
      <w:r>
        <w:rPr>
          <w:b/>
        </w:rPr>
        <w:t>Skip this section entirely if you’re only using a B210, RTL-SDR, HackRF, Airspy, BladeRF, LimeSDR, or PlutoSDR — those work out of the box once Radioconda is installed.</w:t>
      </w:r>
    </w:p>
    <w:p w14:paraId="35524816" w14:textId="77777777" w:rsidR="00700D65" w:rsidRDefault="00465FDC">
      <w:pPr>
        <w:pStyle w:val="Heading3"/>
      </w:pPr>
      <w:bookmarkStart w:id="5" w:name="_Toc229939643"/>
      <w:r>
        <w:t>1A.1 Install the SDRplay API</w:t>
      </w:r>
      <w:bookmarkEnd w:id="5"/>
    </w:p>
    <w:p w14:paraId="30A43AE0" w14:textId="77777777" w:rsidR="00700D65" w:rsidRDefault="00465FDC">
      <w:r>
        <w:t>SDRPlay devices need the manufacturer’s proprietary API driver. Download and install it from &lt;https://www.sdrplay.com/api/&gt; — pick the installer for your OS.</w:t>
      </w:r>
    </w:p>
    <w:p w14:paraId="277376C6" w14:textId="77777777" w:rsidR="00700D65" w:rsidRDefault="00465FDC">
      <w:pPr>
        <w:pStyle w:val="ListBullet"/>
      </w:pPr>
      <w:r>
        <w:rPr>
          <w:b/>
        </w:rPr>
        <w:t>Windows:</w:t>
      </w:r>
      <w:r>
        <w:t xml:space="preserve"> run the </w:t>
      </w:r>
      <w:r>
        <w:rPr>
          <w:rFonts w:ascii="Consolas" w:hAnsi="Consolas"/>
          <w:sz w:val="20"/>
        </w:rPr>
        <w:t>.exe</w:t>
      </w:r>
      <w:r>
        <w:t xml:space="preserve"> installer; accept defaults. A reboot may be needed.</w:t>
      </w:r>
    </w:p>
    <w:p w14:paraId="13A043C7" w14:textId="77777777" w:rsidR="00700D65" w:rsidRDefault="00465FDC">
      <w:pPr>
        <w:pStyle w:val="ListBullet"/>
      </w:pPr>
      <w:r>
        <w:rPr>
          <w:b/>
        </w:rPr>
        <w:t>Linux:</w:t>
      </w:r>
      <w:r>
        <w:t xml:space="preserve"> run the </w:t>
      </w:r>
      <w:r>
        <w:rPr>
          <w:rFonts w:ascii="Consolas" w:hAnsi="Consolas"/>
          <w:sz w:val="20"/>
        </w:rPr>
        <w:t>.run</w:t>
      </w:r>
      <w:r>
        <w:t xml:space="preserve"> installer with </w:t>
      </w:r>
      <w:r>
        <w:rPr>
          <w:rFonts w:ascii="Consolas" w:hAnsi="Consolas"/>
          <w:sz w:val="20"/>
        </w:rPr>
        <w:t>sudo</w:t>
      </w:r>
      <w:r>
        <w:t>.</w:t>
      </w:r>
    </w:p>
    <w:p w14:paraId="0654E577" w14:textId="77777777" w:rsidR="00700D65" w:rsidRDefault="00465FDC">
      <w:pPr>
        <w:pStyle w:val="ListBullet"/>
      </w:pPr>
      <w:r>
        <w:rPr>
          <w:b/>
        </w:rPr>
        <w:t>macOS:</w:t>
      </w:r>
      <w:r>
        <w:t xml:space="preserve"> run the </w:t>
      </w:r>
      <w:r>
        <w:rPr>
          <w:rFonts w:ascii="Consolas" w:hAnsi="Consolas"/>
          <w:sz w:val="20"/>
        </w:rPr>
        <w:t>.pkg</w:t>
      </w:r>
      <w:r>
        <w:t xml:space="preserve"> installer.</w:t>
      </w:r>
    </w:p>
    <w:p w14:paraId="01F3B43E" w14:textId="77777777" w:rsidR="00700D65" w:rsidRDefault="00465FDC">
      <w:r>
        <w:t xml:space="preserve">After installation, verify the API can see your unit with the SDRplay Service / Status app (Windows) or </w:t>
      </w:r>
      <w:r>
        <w:rPr>
          <w:rFonts w:ascii="Consolas" w:hAnsi="Consolas"/>
          <w:sz w:val="20"/>
        </w:rPr>
        <w:t>SDRplayService</w:t>
      </w:r>
      <w:r>
        <w:t xml:space="preserve"> (Linux/macOS). You should see your RSP listed.</w:t>
      </w:r>
    </w:p>
    <w:p w14:paraId="7D564FDD" w14:textId="77777777" w:rsidR="00700D65" w:rsidRDefault="00465FDC">
      <w:pPr>
        <w:pStyle w:val="Heading3"/>
      </w:pPr>
      <w:bookmarkStart w:id="6" w:name="_Toc229939644"/>
      <w:r>
        <w:t>1A.2 Install the SoapySDRPlay module</w:t>
      </w:r>
      <w:bookmarkEnd w:id="6"/>
    </w:p>
    <w:p w14:paraId="7342CAF8" w14:textId="77777777" w:rsidR="00700D65" w:rsidRDefault="00465FDC">
      <w:r>
        <w:t>This is the glue between SDRplay’s API and the SoapySDR layer the program uses.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34"/>
      </w:tblGrid>
      <w:tr w:rsidR="00700D65" w14:paraId="5DF6FF98" w14:textId="77777777">
        <w:tc>
          <w:tcPr>
            <w:tcW w:w="9634" w:type="dxa"/>
            <w:shd w:val="clear" w:color="auto" w:fill="F2F2F2"/>
          </w:tcPr>
          <w:p w14:paraId="64717C69" w14:textId="77777777" w:rsidR="00700D65" w:rsidRDefault="00465FDC">
            <w:r>
              <w:rPr>
                <w:rFonts w:ascii="Consolas" w:hAnsi="Consolas"/>
                <w:sz w:val="18"/>
              </w:rPr>
              <w:t>Windows / Linux / macOS — from an activated Radioconda prompt:</w:t>
            </w:r>
          </w:p>
          <w:p w14:paraId="70BEACC5" w14:textId="77777777" w:rsidR="00700D65" w:rsidRDefault="00465FDC">
            <w:r>
              <w:rPr>
                <w:rFonts w:ascii="Consolas" w:hAnsi="Consolas"/>
                <w:sz w:val="18"/>
              </w:rPr>
              <w:t xml:space="preserve">  conda install -c conda-forge soapysdr-module-sdrplay</w:t>
            </w:r>
          </w:p>
        </w:tc>
      </w:tr>
    </w:tbl>
    <w:p w14:paraId="67B85823" w14:textId="77777777" w:rsidR="00700D65" w:rsidRDefault="00465FDC">
      <w:r>
        <w:t>Verify it loaded: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34"/>
      </w:tblGrid>
      <w:tr w:rsidR="00700D65" w14:paraId="53A8EA59" w14:textId="77777777">
        <w:tc>
          <w:tcPr>
            <w:tcW w:w="9634" w:type="dxa"/>
            <w:shd w:val="clear" w:color="auto" w:fill="F2F2F2"/>
          </w:tcPr>
          <w:p w14:paraId="261A2277" w14:textId="77777777" w:rsidR="00700D65" w:rsidRDefault="00465FDC">
            <w:r>
              <w:rPr>
                <w:rFonts w:ascii="Consolas" w:hAnsi="Consolas"/>
                <w:sz w:val="18"/>
              </w:rPr>
              <w:t>SoapySDRUtil --info</w:t>
            </w:r>
          </w:p>
        </w:tc>
      </w:tr>
    </w:tbl>
    <w:p w14:paraId="12333E3D" w14:textId="77777777" w:rsidR="00700D65" w:rsidRDefault="00465FDC">
      <w:r>
        <w:t xml:space="preserve">…should list </w:t>
      </w:r>
      <w:r>
        <w:rPr>
          <w:rFonts w:ascii="Consolas" w:hAnsi="Consolas"/>
          <w:sz w:val="20"/>
        </w:rPr>
        <w:t>sdrplay</w:t>
      </w:r>
      <w:r>
        <w:t xml:space="preserve"> in the “Available factories” line. If it doesn’t, the API install in §1A.1 didn’t take — recheck that.</w:t>
      </w:r>
    </w:p>
    <w:p w14:paraId="52E75ED5" w14:textId="77777777" w:rsidR="00700D65" w:rsidRDefault="00465FDC">
      <w:r>
        <w:t xml:space="preserve">When you launch the spectrum analyzer with an RSP attached, it will appear in the device picker as e.g. </w:t>
      </w:r>
      <w:r>
        <w:rPr>
          <w:rFonts w:ascii="Consolas" w:hAnsi="Consolas"/>
          <w:sz w:val="20"/>
        </w:rPr>
        <w:t>RSPduo — 1234567 [sdrplay]</w:t>
      </w:r>
      <w:r>
        <w:t>.</w:t>
      </w:r>
    </w:p>
    <w:p w14:paraId="112E05D2" w14:textId="77777777" w:rsidR="00700D65" w:rsidRDefault="00465FDC">
      <w:pPr>
        <w:pStyle w:val="Heading2"/>
      </w:pPr>
      <w:bookmarkStart w:id="7" w:name="_Toc229939645"/>
      <w:r>
        <w:t>2. Installing Radioconda</w:t>
      </w:r>
      <w:bookmarkEnd w:id="7"/>
    </w:p>
    <w:p w14:paraId="2DA2071B" w14:textId="77777777" w:rsidR="00700D65" w:rsidRDefault="00465FDC">
      <w:pPr>
        <w:pStyle w:val="Heading3"/>
      </w:pPr>
      <w:bookmarkStart w:id="8" w:name="_Toc229939646"/>
      <w:r>
        <w:t>2.1 Windows 11</w:t>
      </w:r>
      <w:bookmarkEnd w:id="8"/>
    </w:p>
    <w:p w14:paraId="3BF76B07" w14:textId="77777777" w:rsidR="00700D65" w:rsidRDefault="00465FDC">
      <w:pPr>
        <w:pStyle w:val="ListNumber"/>
      </w:pPr>
      <w:r>
        <w:t xml:space="preserve">Download </w:t>
      </w:r>
      <w:r>
        <w:rPr>
          <w:rFonts w:ascii="Consolas" w:hAnsi="Consolas"/>
          <w:sz w:val="20"/>
        </w:rPr>
        <w:t>radioconda-Windows-x86_64.exe</w:t>
      </w:r>
      <w:r>
        <w:t xml:space="preserve"> from the Radioconda releases page.</w:t>
      </w:r>
    </w:p>
    <w:p w14:paraId="1DD1CBAE" w14:textId="77777777" w:rsidR="00700D65" w:rsidRDefault="00465FDC">
      <w:pPr>
        <w:pStyle w:val="ListNumber"/>
      </w:pPr>
      <w:r>
        <w:t xml:space="preserve">Double-click the installer. Accept defaults; the installer offers to put Radioconda under </w:t>
      </w:r>
      <w:r>
        <w:rPr>
          <w:rFonts w:ascii="Consolas" w:hAnsi="Consolas"/>
          <w:sz w:val="20"/>
        </w:rPr>
        <w:t>C:\ProgramData\radioconda</w:t>
      </w:r>
      <w:r>
        <w:t xml:space="preserve"> (system-wide) or </w:t>
      </w:r>
      <w:r>
        <w:rPr>
          <w:rFonts w:ascii="Consolas" w:hAnsi="Consolas"/>
          <w:sz w:val="20"/>
        </w:rPr>
        <w:t>%LOCALAPPDATA%\radioconda</w:t>
      </w:r>
      <w:r>
        <w:t xml:space="preserve"> (per-user). Either works; the app’s launcher checks both.</w:t>
      </w:r>
    </w:p>
    <w:p w14:paraId="147F876A" w14:textId="77777777" w:rsidR="00700D65" w:rsidRDefault="00465FDC">
      <w:pPr>
        <w:pStyle w:val="ListNumber"/>
      </w:pPr>
      <w:r>
        <w:lastRenderedPageBreak/>
        <w:t>After the install finishes, plug the B210 into a USB 3 port. The first time you do this, Windows will silently install the UHD driver from the Radioconda install. No prompt should appear.</w:t>
      </w:r>
    </w:p>
    <w:p w14:paraId="7B7A9FA2" w14:textId="77777777" w:rsidR="00700D65" w:rsidRDefault="00465FDC">
      <w:pPr>
        <w:pStyle w:val="ListNumber"/>
      </w:pPr>
      <w:r>
        <w:t xml:space="preserve">Verify the B210 is detected by opening the </w:t>
      </w:r>
      <w:r>
        <w:rPr>
          <w:b/>
        </w:rPr>
        <w:t>Anaconda Prompt (Radioconda)</w:t>
      </w:r>
      <w:r>
        <w:t xml:space="preserve"> shortcut from the Start menu and running: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34"/>
      </w:tblGrid>
      <w:tr w:rsidR="00700D65" w14:paraId="19078CB4" w14:textId="77777777">
        <w:tc>
          <w:tcPr>
            <w:tcW w:w="9634" w:type="dxa"/>
            <w:shd w:val="clear" w:color="auto" w:fill="F2F2F2"/>
          </w:tcPr>
          <w:p w14:paraId="2A4AF78C" w14:textId="77777777" w:rsidR="00700D65" w:rsidRDefault="00465FDC">
            <w:r>
              <w:rPr>
                <w:rFonts w:ascii="Consolas" w:hAnsi="Consolas"/>
                <w:sz w:val="18"/>
              </w:rPr>
              <w:t xml:space="preserve">   uhd_find_devices</w:t>
            </w:r>
          </w:p>
        </w:tc>
      </w:tr>
    </w:tbl>
    <w:p w14:paraId="51AD9CDF" w14:textId="77777777" w:rsidR="00700D65" w:rsidRDefault="00465FDC">
      <w:r>
        <w:t xml:space="preserve">You should see one device with </w:t>
      </w:r>
      <w:r>
        <w:rPr>
          <w:rFonts w:ascii="Consolas" w:hAnsi="Consolas"/>
          <w:sz w:val="20"/>
        </w:rPr>
        <w:t>serial: 3273A91</w:t>
      </w:r>
      <w:r>
        <w:t>.</w:t>
      </w:r>
    </w:p>
    <w:p w14:paraId="0C67FBCB" w14:textId="77777777" w:rsidR="00700D65" w:rsidRDefault="00465FDC">
      <w:pPr>
        <w:pStyle w:val="Heading3"/>
      </w:pPr>
      <w:bookmarkStart w:id="9" w:name="_Toc229939647"/>
      <w:r>
        <w:t>2.2 Linux</w:t>
      </w:r>
      <w:bookmarkEnd w:id="9"/>
    </w:p>
    <w:p w14:paraId="0C3359FD" w14:textId="77777777" w:rsidR="00700D65" w:rsidRDefault="00465FDC">
      <w:pPr>
        <w:pStyle w:val="ListNumber"/>
      </w:pPr>
      <w:r>
        <w:t xml:space="preserve">Download </w:t>
      </w:r>
      <w:r>
        <w:rPr>
          <w:rFonts w:ascii="Consolas" w:hAnsi="Consolas"/>
          <w:sz w:val="20"/>
        </w:rPr>
        <w:t>radioconda-Linux-x86_64.sh</w:t>
      </w:r>
      <w:r>
        <w:t xml:space="preserve"> from the releases page.</w:t>
      </w:r>
    </w:p>
    <w:p w14:paraId="290FFE14" w14:textId="77777777" w:rsidR="00700D65" w:rsidRDefault="00465FDC">
      <w:pPr>
        <w:pStyle w:val="ListNumber"/>
      </w:pPr>
      <w:r>
        <w:t>From a terminal: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34"/>
      </w:tblGrid>
      <w:tr w:rsidR="00700D65" w14:paraId="53127A8C" w14:textId="77777777">
        <w:tc>
          <w:tcPr>
            <w:tcW w:w="9634" w:type="dxa"/>
            <w:shd w:val="clear" w:color="auto" w:fill="F2F2F2"/>
          </w:tcPr>
          <w:p w14:paraId="6592FD76" w14:textId="77777777" w:rsidR="00700D65" w:rsidRDefault="00465FDC">
            <w:r>
              <w:rPr>
                <w:rFonts w:ascii="Consolas" w:hAnsi="Consolas"/>
                <w:sz w:val="18"/>
              </w:rPr>
              <w:t xml:space="preserve">   bash radioconda-Linux-x86_64.sh</w:t>
            </w:r>
          </w:p>
        </w:tc>
      </w:tr>
    </w:tbl>
    <w:p w14:paraId="06F42F2B" w14:textId="77777777" w:rsidR="00700D65" w:rsidRDefault="00465FDC">
      <w:r>
        <w:t xml:space="preserve">Accept the license and let it install to </w:t>
      </w:r>
      <w:r>
        <w:rPr>
          <w:rFonts w:ascii="Consolas" w:hAnsi="Consolas"/>
          <w:sz w:val="20"/>
        </w:rPr>
        <w:t>~/radioconda</w:t>
      </w:r>
      <w:r>
        <w:t xml:space="preserve"> (the launcher checks this path automatically).</w:t>
      </w:r>
    </w:p>
    <w:p w14:paraId="60C24415" w14:textId="77777777" w:rsidR="00700D65" w:rsidRDefault="00465FDC">
      <w:pPr>
        <w:pStyle w:val="ListNumber"/>
      </w:pPr>
      <w:r>
        <w:rPr>
          <w:b/>
        </w:rPr>
        <w:t>USB permissions for the B210.</w:t>
      </w:r>
      <w:r>
        <w:t xml:space="preserve"> Radioconda installs the Ettus udev rules, but they need to be activated: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34"/>
      </w:tblGrid>
      <w:tr w:rsidR="00700D65" w14:paraId="6E18FC87" w14:textId="77777777">
        <w:tc>
          <w:tcPr>
            <w:tcW w:w="9634" w:type="dxa"/>
            <w:shd w:val="clear" w:color="auto" w:fill="F2F2F2"/>
          </w:tcPr>
          <w:p w14:paraId="17BAD411" w14:textId="77777777" w:rsidR="00700D65" w:rsidRDefault="00465FDC">
            <w:r>
              <w:rPr>
                <w:rFonts w:ascii="Consolas" w:hAnsi="Consolas"/>
                <w:sz w:val="18"/>
              </w:rPr>
              <w:t xml:space="preserve">   sudo cp ~/radioconda/lib/uhd/utils/uhd-usrp.rules /etc/udev/rules.d/</w:t>
            </w:r>
          </w:p>
          <w:p w14:paraId="75663C02" w14:textId="77777777" w:rsidR="00700D65" w:rsidRDefault="00465FDC">
            <w:r>
              <w:rPr>
                <w:rFonts w:ascii="Consolas" w:hAnsi="Consolas"/>
                <w:sz w:val="18"/>
              </w:rPr>
              <w:t xml:space="preserve">   sudo udevadm control --reload-rules &amp;&amp; sudo udevadm trigger</w:t>
            </w:r>
          </w:p>
        </w:tc>
      </w:tr>
    </w:tbl>
    <w:p w14:paraId="4F9CC526" w14:textId="77777777" w:rsidR="00700D65" w:rsidRDefault="00465FDC">
      <w:r>
        <w:t>Without this step, you’ll get permission errors when the B210 is plugged in.</w:t>
      </w:r>
    </w:p>
    <w:p w14:paraId="4C441141" w14:textId="77777777" w:rsidR="00700D65" w:rsidRDefault="00465FDC">
      <w:pPr>
        <w:pStyle w:val="ListNumber"/>
      </w:pPr>
      <w:r>
        <w:t xml:space="preserve">Add yourself to the </w:t>
      </w:r>
      <w:r>
        <w:rPr>
          <w:rFonts w:ascii="Consolas" w:hAnsi="Consolas"/>
          <w:sz w:val="20"/>
        </w:rPr>
        <w:t>usrp</w:t>
      </w:r>
      <w:r>
        <w:t xml:space="preserve"> (or </w:t>
      </w:r>
      <w:r>
        <w:rPr>
          <w:rFonts w:ascii="Consolas" w:hAnsi="Consolas"/>
          <w:sz w:val="20"/>
        </w:rPr>
        <w:t>plugdev</w:t>
      </w:r>
      <w:r>
        <w:t>, depending on distro) group if your distribution uses one. Log out and back in.</w:t>
      </w:r>
    </w:p>
    <w:p w14:paraId="6A56CB45" w14:textId="77777777" w:rsidR="00700D65" w:rsidRDefault="00465FDC">
      <w:pPr>
        <w:pStyle w:val="ListNumber"/>
      </w:pPr>
      <w:r>
        <w:t>Plug in the B210 and verify: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34"/>
      </w:tblGrid>
      <w:tr w:rsidR="00700D65" w14:paraId="6C921400" w14:textId="77777777">
        <w:tc>
          <w:tcPr>
            <w:tcW w:w="9634" w:type="dxa"/>
            <w:shd w:val="clear" w:color="auto" w:fill="F2F2F2"/>
          </w:tcPr>
          <w:p w14:paraId="1EC0FC0C" w14:textId="77777777" w:rsidR="00700D65" w:rsidRDefault="00465FDC">
            <w:r>
              <w:rPr>
                <w:rFonts w:ascii="Consolas" w:hAnsi="Consolas"/>
                <w:sz w:val="18"/>
              </w:rPr>
              <w:t xml:space="preserve">   ~/radioconda/bin/uhd_find_devices</w:t>
            </w:r>
          </w:p>
        </w:tc>
      </w:tr>
    </w:tbl>
    <w:p w14:paraId="3B163451" w14:textId="77777777" w:rsidR="00700D65" w:rsidRDefault="00465FDC">
      <w:pPr>
        <w:pStyle w:val="Heading3"/>
      </w:pPr>
      <w:bookmarkStart w:id="10" w:name="_Toc229939648"/>
      <w:r>
        <w:t>2.3 macOS (Intel and Apple Silicon)</w:t>
      </w:r>
      <w:bookmarkEnd w:id="10"/>
    </w:p>
    <w:p w14:paraId="5DE1EC0E" w14:textId="77777777" w:rsidR="00700D65" w:rsidRDefault="00465FDC">
      <w:r>
        <w:t>Radioconda publishes builds for both architectures:</w:t>
      </w:r>
    </w:p>
    <w:p w14:paraId="3F29ACC1" w14:textId="77777777" w:rsidR="00700D65" w:rsidRDefault="00465FDC">
      <w:pPr>
        <w:pStyle w:val="ListBullet"/>
      </w:pPr>
      <w:r>
        <w:rPr>
          <w:rFonts w:ascii="Consolas" w:hAnsi="Consolas"/>
          <w:sz w:val="20"/>
        </w:rPr>
        <w:t>radioconda-MacOSX-x86_64.sh</w:t>
      </w:r>
      <w:r>
        <w:t xml:space="preserve"> — Intel Macs.</w:t>
      </w:r>
    </w:p>
    <w:p w14:paraId="3CD52F85" w14:textId="77777777" w:rsidR="00700D65" w:rsidRDefault="00465FDC">
      <w:pPr>
        <w:pStyle w:val="ListBullet"/>
      </w:pPr>
      <w:r>
        <w:rPr>
          <w:rFonts w:ascii="Consolas" w:hAnsi="Consolas"/>
          <w:sz w:val="20"/>
        </w:rPr>
        <w:t>radioconda-MacOSX-arm64.sh</w:t>
      </w:r>
      <w:r>
        <w:t xml:space="preserve"> — Apple Silicon Macs (M1/M2/M3/M4).</w:t>
      </w:r>
    </w:p>
    <w:p w14:paraId="598CDF20" w14:textId="77777777" w:rsidR="00700D65" w:rsidRDefault="00465FDC">
      <w:r>
        <w:t xml:space="preserve">There is </w:t>
      </w:r>
      <w:r>
        <w:rPr>
          <w:b/>
        </w:rPr>
        <w:t>no functional difference</w:t>
      </w:r>
      <w:r>
        <w:t xml:space="preserve"> between the two for our purposes. Pick the file that matches your CPU (</w:t>
      </w:r>
      <w:r>
        <w:rPr>
          <w:rFonts w:ascii="Consolas" w:hAnsi="Consolas"/>
          <w:sz w:val="20"/>
        </w:rPr>
        <w:t>uname -m</w:t>
      </w:r>
      <w:r>
        <w:t xml:space="preserve"> prints </w:t>
      </w:r>
      <w:r>
        <w:rPr>
          <w:rFonts w:ascii="Consolas" w:hAnsi="Consolas"/>
          <w:sz w:val="20"/>
        </w:rPr>
        <w:t>x86_64</w:t>
      </w:r>
      <w:r>
        <w:t xml:space="preserve"> or </w:t>
      </w:r>
      <w:r>
        <w:rPr>
          <w:rFonts w:ascii="Consolas" w:hAnsi="Consolas"/>
          <w:sz w:val="20"/>
        </w:rPr>
        <w:t>arm64</w:t>
      </w:r>
      <w:r>
        <w:t>).</w:t>
      </w:r>
    </w:p>
    <w:p w14:paraId="0C58B85A" w14:textId="77777777" w:rsidR="00700D65" w:rsidRDefault="00465FDC">
      <w:pPr>
        <w:pStyle w:val="ListNumber"/>
      </w:pPr>
      <w:r>
        <w:t>From a terminal: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34"/>
      </w:tblGrid>
      <w:tr w:rsidR="00700D65" w14:paraId="51E95E21" w14:textId="77777777">
        <w:tc>
          <w:tcPr>
            <w:tcW w:w="9634" w:type="dxa"/>
            <w:shd w:val="clear" w:color="auto" w:fill="F2F2F2"/>
          </w:tcPr>
          <w:p w14:paraId="42A5137C" w14:textId="77777777" w:rsidR="00700D65" w:rsidRDefault="00465FDC">
            <w:r>
              <w:rPr>
                <w:rFonts w:ascii="Consolas" w:hAnsi="Consolas"/>
                <w:sz w:val="18"/>
              </w:rPr>
              <w:t xml:space="preserve">   bash radioconda-MacOSX-&lt;arch&gt;.sh</w:t>
            </w:r>
          </w:p>
        </w:tc>
      </w:tr>
    </w:tbl>
    <w:p w14:paraId="00CCE8EA" w14:textId="77777777" w:rsidR="00700D65" w:rsidRDefault="00465FDC">
      <w:pPr>
        <w:pStyle w:val="ListNumber"/>
      </w:pPr>
      <w:r>
        <w:t>Accept the default install location (</w:t>
      </w:r>
      <w:r>
        <w:rPr>
          <w:rFonts w:ascii="Consolas" w:hAnsi="Consolas"/>
          <w:sz w:val="20"/>
        </w:rPr>
        <w:t>~/radioconda</w:t>
      </w:r>
      <w:r>
        <w:t>).</w:t>
      </w:r>
    </w:p>
    <w:p w14:paraId="50101314" w14:textId="77777777" w:rsidR="00700D65" w:rsidRDefault="00465FDC">
      <w:pPr>
        <w:pStyle w:val="ListNumber"/>
      </w:pPr>
      <w:r>
        <w:t>Plug in the B210. macOS does not require a driver install.</w:t>
      </w:r>
    </w:p>
    <w:p w14:paraId="13B8B758" w14:textId="77777777" w:rsidR="00700D65" w:rsidRDefault="00465FDC">
      <w:pPr>
        <w:pStyle w:val="ListNumber"/>
      </w:pPr>
      <w:r>
        <w:lastRenderedPageBreak/>
        <w:t>Verify: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34"/>
      </w:tblGrid>
      <w:tr w:rsidR="00700D65" w14:paraId="2E65B814" w14:textId="77777777">
        <w:tc>
          <w:tcPr>
            <w:tcW w:w="9634" w:type="dxa"/>
            <w:shd w:val="clear" w:color="auto" w:fill="F2F2F2"/>
          </w:tcPr>
          <w:p w14:paraId="305E5814" w14:textId="77777777" w:rsidR="00700D65" w:rsidRDefault="00465FDC">
            <w:r>
              <w:rPr>
                <w:rFonts w:ascii="Consolas" w:hAnsi="Consolas"/>
                <w:sz w:val="18"/>
              </w:rPr>
              <w:t xml:space="preserve">   ~/radioconda/bin/uhd_find_devices</w:t>
            </w:r>
          </w:p>
        </w:tc>
      </w:tr>
    </w:tbl>
    <w:p w14:paraId="0F53B5AE" w14:textId="77777777" w:rsidR="00700D65" w:rsidRDefault="00465FDC">
      <w:pPr>
        <w:pStyle w:val="ListNumber"/>
      </w:pPr>
      <w:r>
        <w:rPr>
          <w:b/>
        </w:rPr>
        <w:t>Quarantine note.</w:t>
      </w:r>
      <w:r>
        <w:t xml:space="preserve"> If you ever see a Gatekeeper “cannot verify developer” dialog on a Radioconda binary, run: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34"/>
      </w:tblGrid>
      <w:tr w:rsidR="00700D65" w14:paraId="1937C568" w14:textId="77777777">
        <w:tc>
          <w:tcPr>
            <w:tcW w:w="9634" w:type="dxa"/>
            <w:shd w:val="clear" w:color="auto" w:fill="F2F2F2"/>
          </w:tcPr>
          <w:p w14:paraId="196D8298" w14:textId="77777777" w:rsidR="00700D65" w:rsidRDefault="00465FDC">
            <w:r>
              <w:rPr>
                <w:rFonts w:ascii="Consolas" w:hAnsi="Consolas"/>
                <w:sz w:val="18"/>
              </w:rPr>
              <w:t xml:space="preserve">   xattr -dr com.apple.quarantine ~/radioconda</w:t>
            </w:r>
          </w:p>
        </w:tc>
      </w:tr>
    </w:tbl>
    <w:p w14:paraId="0B9CE580" w14:textId="77777777" w:rsidR="00700D65" w:rsidRDefault="00465FDC">
      <w:pPr>
        <w:pStyle w:val="Heading2"/>
      </w:pPr>
      <w:bookmarkStart w:id="11" w:name="_Toc229939649"/>
      <w:r>
        <w:t>3. Installing the B210 Spectrum Analyzer</w:t>
      </w:r>
      <w:bookmarkEnd w:id="11"/>
    </w:p>
    <w:p w14:paraId="1D1D1441" w14:textId="77777777" w:rsidR="00700D65" w:rsidRDefault="00465FDC">
      <w:r>
        <w:t xml:space="preserve">You will have received a zip file named </w:t>
      </w:r>
      <w:r>
        <w:rPr>
          <w:rFonts w:ascii="Consolas" w:hAnsi="Consolas"/>
          <w:sz w:val="20"/>
        </w:rPr>
        <w:t>b210-spectrum-analyzer-&lt;version&gt;.zip</w:t>
      </w:r>
      <w:r>
        <w:t xml:space="preserve"> (e.g. </w:t>
      </w:r>
      <w:r>
        <w:rPr>
          <w:rFonts w:ascii="Consolas" w:hAnsi="Consolas"/>
          <w:sz w:val="20"/>
        </w:rPr>
        <w:t>b210-spectrum-analyzer-1.0.0.zip</w:t>
      </w:r>
      <w:r>
        <w:t>).</w:t>
      </w:r>
    </w:p>
    <w:p w14:paraId="7F9EB04A" w14:textId="77777777" w:rsidR="00700D65" w:rsidRDefault="00465FDC">
      <w:pPr>
        <w:pStyle w:val="Heading3"/>
      </w:pPr>
      <w:bookmarkStart w:id="12" w:name="_Toc229939650"/>
      <w:r>
        <w:t>3.1 Windows 11</w:t>
      </w:r>
      <w:bookmarkEnd w:id="12"/>
    </w:p>
    <w:p w14:paraId="05DE0D4F" w14:textId="77777777" w:rsidR="00700D65" w:rsidRDefault="00465FDC">
      <w:pPr>
        <w:pStyle w:val="ListNumber"/>
      </w:pPr>
      <w:r>
        <w:t xml:space="preserve">Extract the zip anywhere you have write permission. A common choice is </w:t>
      </w:r>
      <w:r>
        <w:rPr>
          <w:rFonts w:ascii="Consolas" w:hAnsi="Consolas"/>
          <w:sz w:val="20"/>
        </w:rPr>
        <w:t>Documents\B210-Spectrum-Analyzer</w:t>
      </w:r>
      <w:r>
        <w:t xml:space="preserve">. The extracted folder will be </w:t>
      </w:r>
      <w:r>
        <w:rPr>
          <w:rFonts w:ascii="Consolas" w:hAnsi="Consolas"/>
          <w:sz w:val="20"/>
        </w:rPr>
        <w:t>b210-spectrum-analyzer-1.0.0\</w:t>
      </w:r>
      <w:r>
        <w:t xml:space="preserve"> and will contain </w:t>
      </w:r>
      <w:r>
        <w:rPr>
          <w:rFonts w:ascii="Consolas" w:hAnsi="Consolas"/>
          <w:sz w:val="20"/>
        </w:rPr>
        <w:t>b210_spectrum_analyzer.py</w:t>
      </w:r>
      <w:r>
        <w:t xml:space="preserve">, </w:t>
      </w:r>
      <w:r>
        <w:rPr>
          <w:rFonts w:ascii="Consolas" w:hAnsi="Consolas"/>
          <w:sz w:val="20"/>
        </w:rPr>
        <w:t>launcher.bat</w:t>
      </w:r>
      <w:r>
        <w:t xml:space="preserve">, </w:t>
      </w:r>
      <w:r>
        <w:rPr>
          <w:rFonts w:ascii="Consolas" w:hAnsi="Consolas"/>
          <w:sz w:val="20"/>
        </w:rPr>
        <w:t>launcher.ps1</w:t>
      </w:r>
      <w:r>
        <w:t xml:space="preserve">, </w:t>
      </w:r>
      <w:r>
        <w:rPr>
          <w:rFonts w:ascii="Consolas" w:hAnsi="Consolas"/>
          <w:sz w:val="20"/>
        </w:rPr>
        <w:t>install-shortcut.ps1</w:t>
      </w:r>
      <w:r>
        <w:t xml:space="preserve">, </w:t>
      </w:r>
      <w:r>
        <w:rPr>
          <w:rFonts w:ascii="Consolas" w:hAnsi="Consolas"/>
          <w:sz w:val="20"/>
        </w:rPr>
        <w:t>LICENSE</w:t>
      </w:r>
      <w:r>
        <w:t xml:space="preserve">, the </w:t>
      </w:r>
      <w:r>
        <w:rPr>
          <w:rFonts w:ascii="Consolas" w:hAnsi="Consolas"/>
          <w:sz w:val="20"/>
        </w:rPr>
        <w:t>icons\</w:t>
      </w:r>
      <w:r>
        <w:t xml:space="preserve"> folder, and this guide.</w:t>
      </w:r>
    </w:p>
    <w:p w14:paraId="32B13E15" w14:textId="77777777" w:rsidR="00700D65" w:rsidRDefault="00465FDC">
      <w:pPr>
        <w:pStyle w:val="ListNumber"/>
      </w:pPr>
      <w:r>
        <w:t xml:space="preserve">Double-click </w:t>
      </w:r>
      <w:r>
        <w:rPr>
          <w:b/>
        </w:rPr>
        <w:t>`launcher.bat`</w:t>
      </w:r>
      <w:r>
        <w:t xml:space="preserve"> to start the application.</w:t>
      </w:r>
    </w:p>
    <w:p w14:paraId="54A76FD0" w14:textId="77777777" w:rsidR="00700D65" w:rsidRDefault="00465FDC">
      <w:pPr>
        <w:pStyle w:val="ListNumber"/>
      </w:pPr>
      <w:r>
        <w:t xml:space="preserve">The first time you run it, the launcher searches for Radioconda in this order: the </w:t>
      </w:r>
      <w:r>
        <w:rPr>
          <w:rFonts w:ascii="Consolas" w:hAnsi="Consolas"/>
          <w:sz w:val="20"/>
        </w:rPr>
        <w:t>RADIOCONDA_ROOT</w:t>
      </w:r>
      <w:r>
        <w:t xml:space="preserve"> environment variable, any currently-activated conda env, </w:t>
      </w:r>
      <w:r>
        <w:rPr>
          <w:rFonts w:ascii="Consolas" w:hAnsi="Consolas"/>
          <w:sz w:val="20"/>
        </w:rPr>
        <w:t>%LOCALAPPDATA%\radioconda</w:t>
      </w:r>
      <w:r>
        <w:t xml:space="preserve">, </w:t>
      </w:r>
      <w:r>
        <w:rPr>
          <w:rFonts w:ascii="Consolas" w:hAnsi="Consolas"/>
          <w:sz w:val="20"/>
        </w:rPr>
        <w:t>C:\ProgramData\radioconda</w:t>
      </w:r>
      <w:r>
        <w:t xml:space="preserve">, </w:t>
      </w:r>
      <w:r>
        <w:rPr>
          <w:rFonts w:ascii="Consolas" w:hAnsi="Consolas"/>
          <w:sz w:val="20"/>
        </w:rPr>
        <w:t>%USERPROFILE%\radioconda</w:t>
      </w:r>
      <w:r>
        <w:t xml:space="preserve">, a cached config file, then </w:t>
      </w:r>
      <w:r>
        <w:rPr>
          <w:rFonts w:ascii="Consolas" w:hAnsi="Consolas"/>
          <w:sz w:val="20"/>
        </w:rPr>
        <w:t>conda info --base</w:t>
      </w:r>
      <w:r>
        <w:t xml:space="preserve"> if </w:t>
      </w:r>
      <w:r>
        <w:rPr>
          <w:rFonts w:ascii="Consolas" w:hAnsi="Consolas"/>
          <w:sz w:val="20"/>
        </w:rPr>
        <w:t>conda</w:t>
      </w:r>
      <w:r>
        <w:t xml:space="preserve"> is on PATH. If none of these find a working install, you’ll get a prompt asking for the path; type it in and the launcher remembers it for next time.</w:t>
      </w:r>
    </w:p>
    <w:p w14:paraId="367963A4" w14:textId="77777777" w:rsidR="00700D65" w:rsidRDefault="00465FDC">
      <w:pPr>
        <w:pStyle w:val="ListNumber"/>
      </w:pPr>
      <w:r>
        <w:t xml:space="preserve">(Optional) Right-click </w:t>
      </w:r>
      <w:r>
        <w:rPr>
          <w:b/>
        </w:rPr>
        <w:t>`install-shortcut.ps1`</w:t>
      </w:r>
      <w:r>
        <w:t xml:space="preserve"> → “Run with PowerShell” to put a “B210 Spectrum Analyzer” shortcut on your desktop and Start menu.</w:t>
      </w:r>
    </w:p>
    <w:p w14:paraId="69F065B0" w14:textId="77777777" w:rsidR="00700D65" w:rsidRDefault="00465FDC">
      <w:r>
        <w:t>After the first run, the app’s window opens with the spectrum and waterfall plots. Tuning, sample-rate, gain, and recording controls are in the sidebar on the right.</w:t>
      </w:r>
    </w:p>
    <w:p w14:paraId="467A0C58" w14:textId="77777777" w:rsidR="00700D65" w:rsidRDefault="00465FDC">
      <w:pPr>
        <w:pStyle w:val="Heading3"/>
      </w:pPr>
      <w:bookmarkStart w:id="13" w:name="_Toc229939651"/>
      <w:r>
        <w:t>3.2 Linux</w:t>
      </w:r>
      <w:bookmarkEnd w:id="13"/>
    </w:p>
    <w:p w14:paraId="53386C07" w14:textId="77777777" w:rsidR="00700D65" w:rsidRDefault="00465FDC">
      <w:pPr>
        <w:pStyle w:val="ListNumber"/>
      </w:pPr>
      <w:r>
        <w:t>Extract the zip: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34"/>
      </w:tblGrid>
      <w:tr w:rsidR="00700D65" w14:paraId="71DB8951" w14:textId="77777777">
        <w:tc>
          <w:tcPr>
            <w:tcW w:w="9634" w:type="dxa"/>
            <w:shd w:val="clear" w:color="auto" w:fill="F2F2F2"/>
          </w:tcPr>
          <w:p w14:paraId="36951D23" w14:textId="77777777" w:rsidR="00700D65" w:rsidRDefault="00465FDC">
            <w:r>
              <w:rPr>
                <w:rFonts w:ascii="Consolas" w:hAnsi="Consolas"/>
                <w:sz w:val="18"/>
              </w:rPr>
              <w:t xml:space="preserve">   unzip b210-spectrum-analyzer-1.0.0.zip</w:t>
            </w:r>
          </w:p>
          <w:p w14:paraId="118BA454" w14:textId="77777777" w:rsidR="00700D65" w:rsidRDefault="00465FDC">
            <w:r>
              <w:rPr>
                <w:rFonts w:ascii="Consolas" w:hAnsi="Consolas"/>
                <w:sz w:val="18"/>
              </w:rPr>
              <w:t xml:space="preserve">   cd b210-spectrum-analyzer-1.0.0</w:t>
            </w:r>
          </w:p>
          <w:p w14:paraId="352BF179" w14:textId="77777777" w:rsidR="00700D65" w:rsidRDefault="00465FDC">
            <w:r>
              <w:rPr>
                <w:rFonts w:ascii="Consolas" w:hAnsi="Consolas"/>
                <w:sz w:val="18"/>
              </w:rPr>
              <w:t xml:space="preserve">   chmod +x launcher.sh</w:t>
            </w:r>
          </w:p>
        </w:tc>
      </w:tr>
    </w:tbl>
    <w:p w14:paraId="0E2FEAE1" w14:textId="77777777" w:rsidR="00700D65" w:rsidRDefault="00465FDC">
      <w:pPr>
        <w:pStyle w:val="ListNumber"/>
      </w:pPr>
      <w:r>
        <w:t>Launch: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34"/>
      </w:tblGrid>
      <w:tr w:rsidR="00700D65" w14:paraId="799358DF" w14:textId="77777777">
        <w:tc>
          <w:tcPr>
            <w:tcW w:w="9634" w:type="dxa"/>
            <w:shd w:val="clear" w:color="auto" w:fill="F2F2F2"/>
          </w:tcPr>
          <w:p w14:paraId="5F52765B" w14:textId="77777777" w:rsidR="00700D65" w:rsidRDefault="00465FDC">
            <w:r>
              <w:rPr>
                <w:rFonts w:ascii="Consolas" w:hAnsi="Consolas"/>
                <w:sz w:val="18"/>
              </w:rPr>
              <w:t xml:space="preserve">   ./launcher.sh</w:t>
            </w:r>
          </w:p>
        </w:tc>
      </w:tr>
    </w:tbl>
    <w:p w14:paraId="24C55EB8" w14:textId="77777777" w:rsidR="00700D65" w:rsidRDefault="00465FDC">
      <w:pPr>
        <w:pStyle w:val="ListNumber"/>
      </w:pPr>
      <w:r>
        <w:t>(Optional) Install a desktop entry so the app appears in your application menu: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34"/>
      </w:tblGrid>
      <w:tr w:rsidR="00700D65" w14:paraId="52005BE8" w14:textId="77777777">
        <w:tc>
          <w:tcPr>
            <w:tcW w:w="9634" w:type="dxa"/>
            <w:shd w:val="clear" w:color="auto" w:fill="F2F2F2"/>
          </w:tcPr>
          <w:p w14:paraId="42CF8E7D" w14:textId="77777777" w:rsidR="00700D65" w:rsidRDefault="00465FDC">
            <w:r>
              <w:rPr>
                <w:rFonts w:ascii="Consolas" w:hAnsi="Consolas"/>
                <w:sz w:val="18"/>
              </w:rPr>
              <w:lastRenderedPageBreak/>
              <w:t xml:space="preserve">   INSTALL_DIR="$(pwd)"</w:t>
            </w:r>
          </w:p>
          <w:p w14:paraId="2F9A1C7D" w14:textId="77777777" w:rsidR="00700D65" w:rsidRDefault="00465FDC">
            <w:r>
              <w:rPr>
                <w:rFonts w:ascii="Consolas" w:hAnsi="Consolas"/>
                <w:sz w:val="18"/>
              </w:rPr>
              <w:t xml:space="preserve">   sed "s|__INSTALL_DIR__|$INSTALL_DIR|g" b210-spectrum-analyzer.desktop \</w:t>
            </w:r>
          </w:p>
          <w:p w14:paraId="4643C166" w14:textId="77777777" w:rsidR="00700D65" w:rsidRDefault="00465FDC">
            <w:r>
              <w:rPr>
                <w:rFonts w:ascii="Consolas" w:hAnsi="Consolas"/>
                <w:sz w:val="18"/>
              </w:rPr>
              <w:t xml:space="preserve">       &gt; ~/.local/share/applications/b210-spectrum-analyzer.desktop</w:t>
            </w:r>
          </w:p>
          <w:p w14:paraId="305F45AA" w14:textId="77777777" w:rsidR="00700D65" w:rsidRDefault="00465FDC">
            <w:r>
              <w:rPr>
                <w:rFonts w:ascii="Consolas" w:hAnsi="Consolas"/>
                <w:sz w:val="18"/>
              </w:rPr>
              <w:t xml:space="preserve">   update-desktop-database ~/.local/share/applications/ 2&gt;/dev/null || true</w:t>
            </w:r>
          </w:p>
        </w:tc>
      </w:tr>
    </w:tbl>
    <w:p w14:paraId="72D2A241" w14:textId="77777777" w:rsidR="00700D65" w:rsidRDefault="00465FDC">
      <w:r>
        <w:t xml:space="preserve">(The </w:t>
      </w:r>
      <w:r>
        <w:rPr>
          <w:rFonts w:ascii="Consolas" w:hAnsi="Consolas"/>
          <w:sz w:val="20"/>
        </w:rPr>
        <w:t>.desktop</w:t>
      </w:r>
      <w:r>
        <w:t xml:space="preserve"> file uses </w:t>
      </w:r>
      <w:r>
        <w:rPr>
          <w:rFonts w:ascii="Consolas" w:hAnsi="Consolas"/>
          <w:sz w:val="20"/>
        </w:rPr>
        <w:t>__INSTALL_DIR__</w:t>
      </w:r>
      <w:r>
        <w:t xml:space="preserve"> as a placeholder so the launch path is correct on whichever machine installs it. The </w:t>
      </w:r>
      <w:r>
        <w:rPr>
          <w:rFonts w:ascii="Consolas" w:hAnsi="Consolas"/>
          <w:sz w:val="20"/>
        </w:rPr>
        <w:t>sed</w:t>
      </w:r>
      <w:r>
        <w:t xml:space="preserve"> line substitutes the current directory into the placeholder.)</w:t>
      </w:r>
    </w:p>
    <w:p w14:paraId="15A782B0" w14:textId="77777777" w:rsidR="00700D65" w:rsidRDefault="00465FDC">
      <w:pPr>
        <w:pStyle w:val="Heading3"/>
      </w:pPr>
      <w:bookmarkStart w:id="14" w:name="_Toc229939652"/>
      <w:r>
        <w:t>3.3 macOS</w:t>
      </w:r>
      <w:bookmarkEnd w:id="14"/>
    </w:p>
    <w:p w14:paraId="564D6324" w14:textId="77777777" w:rsidR="00700D65" w:rsidRDefault="00465FDC">
      <w:r>
        <w:t>The steps are the same as Linux: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34"/>
      </w:tblGrid>
      <w:tr w:rsidR="00700D65" w14:paraId="01F0AD0D" w14:textId="77777777">
        <w:tc>
          <w:tcPr>
            <w:tcW w:w="9634" w:type="dxa"/>
            <w:shd w:val="clear" w:color="auto" w:fill="F2F2F2"/>
          </w:tcPr>
          <w:p w14:paraId="71E147AC" w14:textId="77777777" w:rsidR="00700D65" w:rsidRDefault="00465FDC">
            <w:r>
              <w:rPr>
                <w:rFonts w:ascii="Consolas" w:hAnsi="Consolas"/>
                <w:sz w:val="18"/>
              </w:rPr>
              <w:t>unzip b210-spectrum-analyzer-1.0.0.zip</w:t>
            </w:r>
          </w:p>
          <w:p w14:paraId="6A878B64" w14:textId="77777777" w:rsidR="00700D65" w:rsidRDefault="00465FDC">
            <w:r>
              <w:rPr>
                <w:rFonts w:ascii="Consolas" w:hAnsi="Consolas"/>
                <w:sz w:val="18"/>
              </w:rPr>
              <w:t>cd b210-spectrum-analyzer-1.0.0</w:t>
            </w:r>
          </w:p>
          <w:p w14:paraId="6CFB698C" w14:textId="77777777" w:rsidR="00700D65" w:rsidRDefault="00465FDC">
            <w:r>
              <w:rPr>
                <w:rFonts w:ascii="Consolas" w:hAnsi="Consolas"/>
                <w:sz w:val="18"/>
              </w:rPr>
              <w:t>chmod +x launcher.sh</w:t>
            </w:r>
          </w:p>
          <w:p w14:paraId="040D011F" w14:textId="77777777" w:rsidR="00700D65" w:rsidRDefault="00465FDC">
            <w:r>
              <w:rPr>
                <w:rFonts w:ascii="Consolas" w:hAnsi="Consolas"/>
                <w:sz w:val="18"/>
              </w:rPr>
              <w:t>./launcher.sh</w:t>
            </w:r>
          </w:p>
        </w:tc>
      </w:tr>
    </w:tbl>
    <w:p w14:paraId="092B7456" w14:textId="77777777" w:rsidR="00700D65" w:rsidRDefault="00465FDC">
      <w:r>
        <w:t xml:space="preserve">On Apple Silicon, </w:t>
      </w:r>
      <w:r>
        <w:rPr>
          <w:b/>
        </w:rPr>
        <w:t>make sure</w:t>
      </w:r>
      <w:r>
        <w:t xml:space="preserve"> you installed the </w:t>
      </w:r>
      <w:r>
        <w:rPr>
          <w:rFonts w:ascii="Consolas" w:hAnsi="Consolas"/>
          <w:sz w:val="20"/>
        </w:rPr>
        <w:t>arm64</w:t>
      </w:r>
      <w:r>
        <w:t xml:space="preserve"> build of Radioconda. Mixing an </w:t>
      </w:r>
      <w:r>
        <w:rPr>
          <w:rFonts w:ascii="Consolas" w:hAnsi="Consolas"/>
          <w:sz w:val="20"/>
        </w:rPr>
        <w:t>x86_64</w:t>
      </w:r>
      <w:r>
        <w:t xml:space="preserve"> Radioconda with a native </w:t>
      </w:r>
      <w:r>
        <w:rPr>
          <w:rFonts w:ascii="Consolas" w:hAnsi="Consolas"/>
          <w:sz w:val="20"/>
        </w:rPr>
        <w:t>arm64</w:t>
      </w:r>
      <w:r>
        <w:t xml:space="preserve"> Python or Qt will produce confusing errors at startup. There is no Rosetta-only step required if both halves match the CPU.</w:t>
      </w:r>
    </w:p>
    <w:p w14:paraId="631ACBF4" w14:textId="77777777" w:rsidR="00700D65" w:rsidRDefault="00465FDC">
      <w:r>
        <w:t xml:space="preserve">If the Finder warns about an unidentified developer when running </w:t>
      </w:r>
      <w:r>
        <w:rPr>
          <w:rFonts w:ascii="Consolas" w:hAnsi="Consolas"/>
          <w:sz w:val="20"/>
        </w:rPr>
        <w:t>launcher.sh</w:t>
      </w:r>
      <w:r>
        <w:t>, clear the quarantine attribute on the unzipped folder: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34"/>
      </w:tblGrid>
      <w:tr w:rsidR="00700D65" w14:paraId="5FA83E7B" w14:textId="77777777">
        <w:tc>
          <w:tcPr>
            <w:tcW w:w="9634" w:type="dxa"/>
            <w:shd w:val="clear" w:color="auto" w:fill="F2F2F2"/>
          </w:tcPr>
          <w:p w14:paraId="160F2FC4" w14:textId="77777777" w:rsidR="00700D65" w:rsidRDefault="00465FDC">
            <w:r>
              <w:rPr>
                <w:rFonts w:ascii="Consolas" w:hAnsi="Consolas"/>
                <w:sz w:val="18"/>
              </w:rPr>
              <w:t>xattr -dr com.apple.quarantine b210-spectrum-analyzer-1.0.0</w:t>
            </w:r>
          </w:p>
        </w:tc>
      </w:tr>
    </w:tbl>
    <w:p w14:paraId="5471CB13" w14:textId="77777777" w:rsidR="00700D65" w:rsidRDefault="00465FDC">
      <w:pPr>
        <w:pStyle w:val="Heading2"/>
      </w:pPr>
      <w:bookmarkStart w:id="15" w:name="_Toc229939653"/>
      <w:r>
        <w:t xml:space="preserve">4. </w:t>
      </w:r>
      <w:r>
        <w:t>First-run checklist</w:t>
      </w:r>
      <w:bookmarkEnd w:id="15"/>
    </w:p>
    <w:p w14:paraId="2C88824D" w14:textId="77777777" w:rsidR="00700D65" w:rsidRDefault="00465FDC">
      <w:r>
        <w:t>Regardless of OS, before declaring the install good:</w:t>
      </w:r>
    </w:p>
    <w:p w14:paraId="0BFB9B1E" w14:textId="77777777" w:rsidR="00700D65" w:rsidRDefault="00465FDC">
      <w:pPr>
        <w:pStyle w:val="ListBullet"/>
      </w:pPr>
      <w:r>
        <w:t xml:space="preserve">The window title bar reads </w:t>
      </w:r>
      <w:r>
        <w:rPr>
          <w:rFonts w:ascii="Consolas" w:hAnsi="Consolas"/>
          <w:sz w:val="20"/>
        </w:rPr>
        <w:t>B210 Spectrum Analyzer — v1.0.0 — B210 Spectrum Analyzer</w:t>
      </w:r>
      <w:r>
        <w:t>. The version number must match the bundle you installed.</w:t>
      </w:r>
    </w:p>
    <w:p w14:paraId="4E7A8AE4" w14:textId="77777777" w:rsidR="00700D65" w:rsidRDefault="00465FDC">
      <w:pPr>
        <w:pStyle w:val="ListBullet"/>
      </w:pPr>
      <w:r>
        <w:t xml:space="preserve">Pull up </w:t>
      </w:r>
      <w:r>
        <w:rPr>
          <w:b/>
        </w:rPr>
        <w:t>Help → User Guide</w:t>
      </w:r>
      <w:r>
        <w:t xml:space="preserve"> from the menu bar. The guide should open.</w:t>
      </w:r>
    </w:p>
    <w:p w14:paraId="4E2F211F" w14:textId="77777777" w:rsidR="00700D65" w:rsidRDefault="00465FDC">
      <w:pPr>
        <w:pStyle w:val="ListBullet"/>
      </w:pPr>
      <w:r>
        <w:t xml:space="preserve">Pull up </w:t>
      </w:r>
      <w:r>
        <w:rPr>
          <w:b/>
        </w:rPr>
        <w:t>Help → About</w:t>
      </w:r>
      <w:r>
        <w:t>. The author, version, license, and the path to the settings file should be readable.</w:t>
      </w:r>
    </w:p>
    <w:p w14:paraId="0116895E" w14:textId="77777777" w:rsidR="00700D65" w:rsidRDefault="00465FDC">
      <w:pPr>
        <w:pStyle w:val="ListBullet"/>
      </w:pPr>
      <w:r>
        <w:t>The spectrum plot should show live data (not a flat line at −140 dB). If it’s flat, the B210 isn’t streaming — see Troubleshooting §6.</w:t>
      </w:r>
    </w:p>
    <w:p w14:paraId="58A08C3A" w14:textId="77777777" w:rsidR="00700D65" w:rsidRDefault="00465FDC">
      <w:pPr>
        <w:pStyle w:val="ListBullet"/>
      </w:pPr>
      <w:r>
        <w:t xml:space="preserve">Click the </w:t>
      </w:r>
      <w:r>
        <w:rPr>
          <w:b/>
        </w:rPr>
        <w:t>408 MHz</w:t>
      </w:r>
      <w:r>
        <w:t xml:space="preserve"> preset under Pulsar Band. The center frequency should retune and the trace should redraw.</w:t>
      </w:r>
    </w:p>
    <w:p w14:paraId="223065F0" w14:textId="77777777" w:rsidR="00700D65" w:rsidRDefault="00465FDC">
      <w:pPr>
        <w:pStyle w:val="Heading2"/>
      </w:pPr>
      <w:bookmarkStart w:id="16" w:name="_Toc229939654"/>
      <w:r>
        <w:lastRenderedPageBreak/>
        <w:t>5. Updating to a new version</w:t>
      </w:r>
      <w:bookmarkEnd w:id="16"/>
    </w:p>
    <w:p w14:paraId="35C37776" w14:textId="77777777" w:rsidR="00700D65" w:rsidRDefault="00465FDC">
      <w:pPr>
        <w:pStyle w:val="Heading3"/>
      </w:pPr>
      <w:bookmarkStart w:id="17" w:name="_Toc229939655"/>
      <w:r>
        <w:t>Auto-update notifications</w:t>
      </w:r>
      <w:bookmarkEnd w:id="17"/>
    </w:p>
    <w:p w14:paraId="26CACA74" w14:textId="77777777" w:rsidR="00700D65" w:rsidRDefault="00465FDC">
      <w:r>
        <w:t xml:space="preserve">The program checks for new versions at launch (no more than once per 24 hours). If a newer version is available, a small dialog opens with the release notes, a button to </w:t>
      </w:r>
      <w:r>
        <w:rPr>
          <w:b/>
        </w:rPr>
        <w:t>Open Download Page</w:t>
      </w:r>
      <w:r>
        <w:t xml:space="preserve"> in your browser, a </w:t>
      </w:r>
      <w:r>
        <w:rPr>
          <w:b/>
        </w:rPr>
        <w:t>Skip this version</w:t>
      </w:r>
      <w:r>
        <w:t xml:space="preserve"> button (won’t nag again about that specific version), and a </w:t>
      </w:r>
      <w:r>
        <w:rPr>
          <w:b/>
        </w:rPr>
        <w:t>Remind me later</w:t>
      </w:r>
      <w:r>
        <w:t xml:space="preserve"> button.</w:t>
      </w:r>
    </w:p>
    <w:p w14:paraId="4CC57CC9" w14:textId="77777777" w:rsidR="00700D65" w:rsidRDefault="00465FDC">
      <w:r>
        <w:t xml:space="preserve">You can also trigger a check at any time via </w:t>
      </w:r>
      <w:r>
        <w:rPr>
          <w:b/>
        </w:rPr>
        <w:t>Help → Check for Updates…</w:t>
      </w:r>
      <w:r>
        <w:t>.</w:t>
      </w:r>
    </w:p>
    <w:p w14:paraId="4F511125" w14:textId="77777777" w:rsidR="00700D65" w:rsidRDefault="00465FDC">
      <w:r>
        <w:t xml:space="preserve">The check is read-only — the program never auto-downloads or auto-installs anything. To disable the auto-check entirely, edit your </w:t>
      </w:r>
      <w:r>
        <w:rPr>
          <w:rFonts w:ascii="Consolas" w:hAnsi="Consolas"/>
          <w:sz w:val="20"/>
        </w:rPr>
        <w:t>settings.ini</w:t>
      </w:r>
      <w:r>
        <w:t xml:space="preserve"> and set </w:t>
      </w:r>
      <w:r>
        <w:rPr>
          <w:rFonts w:ascii="Consolas" w:hAnsi="Consolas"/>
          <w:sz w:val="20"/>
        </w:rPr>
        <w:t>auto_check = false</w:t>
      </w:r>
      <w:r>
        <w:t xml:space="preserve"> under </w:t>
      </w:r>
      <w:r>
        <w:rPr>
          <w:rFonts w:ascii="Consolas" w:hAnsi="Consolas"/>
          <w:sz w:val="20"/>
        </w:rPr>
        <w:t>[updates]</w:t>
      </w:r>
      <w:r>
        <w:t>.</w:t>
      </w:r>
    </w:p>
    <w:p w14:paraId="740BA862" w14:textId="77777777" w:rsidR="00700D65" w:rsidRDefault="00465FDC">
      <w:pPr>
        <w:pStyle w:val="Heading3"/>
      </w:pPr>
      <w:bookmarkStart w:id="18" w:name="_Toc229939656"/>
      <w:r>
        <w:t>Performing the update</w:t>
      </w:r>
      <w:bookmarkEnd w:id="18"/>
    </w:p>
    <w:p w14:paraId="7E479FAC" w14:textId="77777777" w:rsidR="00700D65" w:rsidRDefault="00465FDC">
      <w:r>
        <w:t>Each release is a self-contained zip. To update:</w:t>
      </w:r>
    </w:p>
    <w:p w14:paraId="1CC5953A" w14:textId="77777777" w:rsidR="00700D65" w:rsidRDefault="00465FDC">
      <w:pPr>
        <w:pStyle w:val="ListNumber"/>
      </w:pPr>
      <w:r>
        <w:rPr>
          <w:b/>
        </w:rPr>
        <w:t>Close</w:t>
      </w:r>
      <w:r>
        <w:t xml:space="preserve"> the running app.</w:t>
      </w:r>
    </w:p>
    <w:p w14:paraId="62FAA2C4" w14:textId="77777777" w:rsidR="00700D65" w:rsidRDefault="00465FDC">
      <w:pPr>
        <w:pStyle w:val="ListNumber"/>
      </w:pPr>
      <w:r>
        <w:rPr>
          <w:b/>
        </w:rPr>
        <w:t>Extract</w:t>
      </w:r>
      <w:r>
        <w:t xml:space="preserve"> the new zip alongside the old one (or over the top of the old folder). The new folder is named with the new version (e.g. </w:t>
      </w:r>
      <w:r>
        <w:rPr>
          <w:rFonts w:ascii="Consolas" w:hAnsi="Consolas"/>
          <w:sz w:val="20"/>
        </w:rPr>
        <w:t>b210-spectrum-analyzer-1.0.1</w:t>
      </w:r>
      <w:r>
        <w:t>).</w:t>
      </w:r>
    </w:p>
    <w:p w14:paraId="44432B18" w14:textId="77777777" w:rsidR="00700D65" w:rsidRDefault="00465FDC">
      <w:pPr>
        <w:pStyle w:val="ListNumber"/>
      </w:pPr>
      <w:r>
        <w:rPr>
          <w:b/>
        </w:rPr>
        <w:t>Run</w:t>
      </w:r>
      <w:r>
        <w:t xml:space="preserve"> </w:t>
      </w:r>
      <w:r>
        <w:rPr>
          <w:rFonts w:ascii="Consolas" w:hAnsi="Consolas"/>
          <w:sz w:val="20"/>
        </w:rPr>
        <w:t>launcher.bat</w:t>
      </w:r>
      <w:r>
        <w:t xml:space="preserve"> or </w:t>
      </w:r>
      <w:r>
        <w:rPr>
          <w:rFonts w:ascii="Consolas" w:hAnsi="Consolas"/>
          <w:sz w:val="20"/>
        </w:rPr>
        <w:t>launcher.sh</w:t>
      </w:r>
      <w:r>
        <w:t xml:space="preserve"> from the </w:t>
      </w:r>
      <w:r>
        <w:rPr>
          <w:b/>
        </w:rPr>
        <w:t>new</w:t>
      </w:r>
      <w:r>
        <w:t xml:space="preserve"> folder.</w:t>
      </w:r>
    </w:p>
    <w:p w14:paraId="5FD91527" w14:textId="77777777" w:rsidR="00700D65" w:rsidRDefault="00465FDC">
      <w:pPr>
        <w:pStyle w:val="Heading3"/>
      </w:pPr>
      <w:bookmarkStart w:id="19" w:name="_Toc229939657"/>
      <w:r>
        <w:t>What is preserved across versions</w:t>
      </w:r>
      <w:bookmarkEnd w:id="19"/>
    </w:p>
    <w:p w14:paraId="260D666A" w14:textId="77777777" w:rsidR="00700D65" w:rsidRDefault="00465FDC">
      <w:r>
        <w:t>Your settings and window geometry are kept outside the app folder, so updates never wipe them. The on-disk locations are: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817"/>
        <w:gridCol w:w="4817"/>
      </w:tblGrid>
      <w:tr w:rsidR="00700D65" w14:paraId="56248F28" w14:textId="77777777" w:rsidTr="00700D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7" w:type="dxa"/>
          </w:tcPr>
          <w:p w14:paraId="6B1EC3E7" w14:textId="77777777" w:rsidR="00700D65" w:rsidRDefault="00465FDC">
            <w:r>
              <w:t>OS</w:t>
            </w:r>
          </w:p>
        </w:tc>
        <w:tc>
          <w:tcPr>
            <w:tcW w:w="4817" w:type="dxa"/>
          </w:tcPr>
          <w:p w14:paraId="164E5521" w14:textId="77777777" w:rsidR="00700D65" w:rsidRDefault="00465F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Settings file</w:t>
            </w:r>
          </w:p>
        </w:tc>
      </w:tr>
      <w:tr w:rsidR="00700D65" w14:paraId="749A2B71" w14:textId="77777777" w:rsidTr="00700D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7" w:type="dxa"/>
          </w:tcPr>
          <w:p w14:paraId="5394C5E6" w14:textId="77777777" w:rsidR="00700D65" w:rsidRDefault="00465FDC">
            <w:r>
              <w:t>Windows</w:t>
            </w:r>
          </w:p>
        </w:tc>
        <w:tc>
          <w:tcPr>
            <w:tcW w:w="4817" w:type="dxa"/>
          </w:tcPr>
          <w:p w14:paraId="0D78F6A1" w14:textId="77777777" w:rsidR="00700D65" w:rsidRDefault="00465F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20"/>
              </w:rPr>
              <w:t>%APPDATA%\B210Analyzer\settings.ini</w:t>
            </w:r>
          </w:p>
        </w:tc>
      </w:tr>
      <w:tr w:rsidR="00700D65" w14:paraId="37E1CBA8" w14:textId="77777777" w:rsidTr="00700D6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7" w:type="dxa"/>
          </w:tcPr>
          <w:p w14:paraId="59818DA7" w14:textId="77777777" w:rsidR="00700D65" w:rsidRDefault="00465FDC">
            <w:r>
              <w:t>macOS</w:t>
            </w:r>
          </w:p>
        </w:tc>
        <w:tc>
          <w:tcPr>
            <w:tcW w:w="4817" w:type="dxa"/>
          </w:tcPr>
          <w:p w14:paraId="5A242665" w14:textId="77777777" w:rsidR="00700D65" w:rsidRDefault="00465FD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20"/>
              </w:rPr>
              <w:t>~/Library/Application Support/B210Analyzer/settings.ini</w:t>
            </w:r>
          </w:p>
        </w:tc>
      </w:tr>
      <w:tr w:rsidR="00700D65" w14:paraId="5361234C" w14:textId="77777777" w:rsidTr="00700D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7" w:type="dxa"/>
          </w:tcPr>
          <w:p w14:paraId="6C4EB323" w14:textId="77777777" w:rsidR="00700D65" w:rsidRDefault="00465FDC">
            <w:r>
              <w:t>Linux</w:t>
            </w:r>
          </w:p>
        </w:tc>
        <w:tc>
          <w:tcPr>
            <w:tcW w:w="4817" w:type="dxa"/>
          </w:tcPr>
          <w:p w14:paraId="223B2E04" w14:textId="77777777" w:rsidR="00700D65" w:rsidRDefault="00465F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20"/>
              </w:rPr>
              <w:t>~/.local/share/B210Analyzer/settings.ini</w:t>
            </w:r>
          </w:p>
        </w:tc>
      </w:tr>
    </w:tbl>
    <w:p w14:paraId="5093FE43" w14:textId="77777777" w:rsidR="00700D65" w:rsidRDefault="00465FDC">
      <w:r>
        <w:t xml:space="preserve">The settings file is plain text and editable with any editor while the app is closed. To reset everything to defaults, either delete the file or use </w:t>
      </w:r>
      <w:r>
        <w:rPr>
          <w:b/>
        </w:rPr>
        <w:t>Help → About → Restore Defaults…</w:t>
      </w:r>
      <w:r>
        <w:t xml:space="preserve"> in the running app.</w:t>
      </w:r>
    </w:p>
    <w:p w14:paraId="588E4082" w14:textId="77777777" w:rsidR="00700D65" w:rsidRDefault="00465FDC">
      <w:r>
        <w:t>Window geometry is stored separately by Qt (</w:t>
      </w:r>
      <w:r>
        <w:rPr>
          <w:rFonts w:ascii="Consolas" w:hAnsi="Consolas"/>
          <w:sz w:val="20"/>
        </w:rPr>
        <w:t>HKEY_CURRENT_USER\Software\gnuradio\flowgraphs\b210_spectrum_analyzer</w:t>
      </w:r>
      <w:r>
        <w:t xml:space="preserve"> on Windows; the equivalent QSettings storage on Mac/Linux). You don’t need to touch it.</w:t>
      </w:r>
    </w:p>
    <w:p w14:paraId="644D91D7" w14:textId="77777777" w:rsidR="00700D65" w:rsidRDefault="00465FDC">
      <w:pPr>
        <w:pStyle w:val="Heading3"/>
      </w:pPr>
      <w:bookmarkStart w:id="20" w:name="_Toc229939658"/>
      <w:r>
        <w:t>Backing up your settings</w:t>
      </w:r>
      <w:bookmarkEnd w:id="20"/>
    </w:p>
    <w:p w14:paraId="0EE0E469" w14:textId="77777777" w:rsidR="00700D65" w:rsidRDefault="00465FDC">
      <w:r>
        <w:t xml:space="preserve">The settings file is </w:t>
      </w:r>
      <w:r>
        <w:t>small (~1 KB). Copy it somewhere before a major upgrade if you want a quick rollback path: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34"/>
      </w:tblGrid>
      <w:tr w:rsidR="00700D65" w14:paraId="2C0834C4" w14:textId="77777777">
        <w:tc>
          <w:tcPr>
            <w:tcW w:w="9634" w:type="dxa"/>
            <w:shd w:val="clear" w:color="auto" w:fill="F2F2F2"/>
          </w:tcPr>
          <w:p w14:paraId="64A75AEC" w14:textId="77777777" w:rsidR="00700D65" w:rsidRDefault="00465FDC">
            <w:r>
              <w:rPr>
                <w:rFonts w:ascii="Consolas" w:hAnsi="Consolas"/>
                <w:sz w:val="18"/>
              </w:rPr>
              <w:t>Windows:  copy "%APPDATA%\B210Analyzer\settings.ini" "%USERPROFILE%\Desktop\settings.ini.bak"</w:t>
            </w:r>
          </w:p>
          <w:p w14:paraId="0357F438" w14:textId="77777777" w:rsidR="00700D65" w:rsidRDefault="00465FDC">
            <w:r>
              <w:rPr>
                <w:rFonts w:ascii="Consolas" w:hAnsi="Consolas"/>
                <w:sz w:val="18"/>
              </w:rPr>
              <w:t xml:space="preserve">macOS:    cp "~/Library/Application </w:t>
            </w:r>
            <w:r>
              <w:rPr>
                <w:rFonts w:ascii="Consolas" w:hAnsi="Consolas"/>
                <w:sz w:val="18"/>
              </w:rPr>
              <w:t>Support/B210Analyzer/settings.ini" ~/Desktop/settings.ini.bak</w:t>
            </w:r>
          </w:p>
          <w:p w14:paraId="6040ABB5" w14:textId="77777777" w:rsidR="00700D65" w:rsidRDefault="00465FDC">
            <w:r>
              <w:rPr>
                <w:rFonts w:ascii="Consolas" w:hAnsi="Consolas"/>
                <w:sz w:val="18"/>
              </w:rPr>
              <w:lastRenderedPageBreak/>
              <w:t>Linux:    cp ~/.local/share/B210Analyzer/settings.ini ~/Desktop/settings.ini.bak</w:t>
            </w:r>
          </w:p>
        </w:tc>
      </w:tr>
    </w:tbl>
    <w:p w14:paraId="51DD2043" w14:textId="77777777" w:rsidR="00700D65" w:rsidRDefault="00465FDC">
      <w:pPr>
        <w:pStyle w:val="Heading2"/>
      </w:pPr>
      <w:bookmarkStart w:id="21" w:name="_Toc229939659"/>
      <w:r>
        <w:lastRenderedPageBreak/>
        <w:t>6. Troubleshooting</w:t>
      </w:r>
      <w:bookmarkEnd w:id="21"/>
    </w:p>
    <w:p w14:paraId="2B2B9B1C" w14:textId="77777777" w:rsidR="00700D65" w:rsidRDefault="00465FDC">
      <w:pPr>
        <w:pStyle w:val="Heading3"/>
      </w:pPr>
      <w:bookmarkStart w:id="22" w:name="_Toc229939660"/>
      <w:r>
        <w:t>“Radioconda not found in standard locations”</w:t>
      </w:r>
      <w:bookmarkEnd w:id="22"/>
    </w:p>
    <w:p w14:paraId="42EA42CF" w14:textId="77777777" w:rsidR="00700D65" w:rsidRDefault="00465FDC">
      <w:r>
        <w:t>The launcher couldn’t auto-detect a Radioconda install. Either:</w:t>
      </w:r>
    </w:p>
    <w:p w14:paraId="3011DD89" w14:textId="77777777" w:rsidR="00700D65" w:rsidRDefault="00465FDC">
      <w:pPr>
        <w:pStyle w:val="ListBullet"/>
      </w:pPr>
      <w:r>
        <w:t xml:space="preserve">Install Radioconda to one of the standard paths the launcher checks (see §3.1 / §3.2 / §3.3), </w:t>
      </w:r>
      <w:r>
        <w:rPr>
          <w:b/>
        </w:rPr>
        <w:t>or</w:t>
      </w:r>
    </w:p>
    <w:p w14:paraId="386C9E8C" w14:textId="77777777" w:rsidR="00700D65" w:rsidRDefault="00465FDC">
      <w:pPr>
        <w:pStyle w:val="ListBullet"/>
      </w:pPr>
      <w:r>
        <w:t xml:space="preserve">Type the path when the launcher prompts you on first run, </w:t>
      </w:r>
      <w:r>
        <w:rPr>
          <w:b/>
        </w:rPr>
        <w:t>or</w:t>
      </w:r>
    </w:p>
    <w:p w14:paraId="3A0B292A" w14:textId="77777777" w:rsidR="00700D65" w:rsidRDefault="00465FDC">
      <w:pPr>
        <w:pStyle w:val="ListBullet"/>
      </w:pPr>
      <w:r>
        <w:t xml:space="preserve">Set the </w:t>
      </w:r>
      <w:r>
        <w:rPr>
          <w:rFonts w:ascii="Consolas" w:hAnsi="Consolas"/>
          <w:sz w:val="20"/>
        </w:rPr>
        <w:t>RADIOCONDA_ROOT</w:t>
      </w:r>
      <w:r>
        <w:t xml:space="preserve"> environment variable to the install root before launching.</w:t>
      </w:r>
    </w:p>
    <w:p w14:paraId="593714F6" w14:textId="77777777" w:rsidR="00700D65" w:rsidRDefault="00465FDC">
      <w:pPr>
        <w:pStyle w:val="Heading3"/>
      </w:pPr>
      <w:bookmarkStart w:id="23" w:name="_Toc229939661"/>
      <w:r>
        <w:t>“No UHD Devices Found”</w:t>
      </w:r>
      <w:bookmarkEnd w:id="23"/>
    </w:p>
    <w:p w14:paraId="312C0001" w14:textId="77777777" w:rsidR="00700D65" w:rsidRDefault="00465FDC">
      <w:r>
        <w:t>The OS doesn’t see the B210. In order:</w:t>
      </w:r>
    </w:p>
    <w:p w14:paraId="0008E9A7" w14:textId="77777777" w:rsidR="00700D65" w:rsidRDefault="00465FDC">
      <w:pPr>
        <w:pStyle w:val="ListNumber"/>
      </w:pPr>
      <w:r>
        <w:t>Unplug the B210 from USB. Wait 5 seconds. Plug it back in. UHD’s USB endpoint can hang on some systems after an abrupt kill of the previous run.</w:t>
      </w:r>
    </w:p>
    <w:p w14:paraId="70F8637D" w14:textId="77777777" w:rsidR="00700D65" w:rsidRDefault="00465FDC">
      <w:pPr>
        <w:pStyle w:val="ListNumber"/>
      </w:pPr>
      <w:r>
        <w:t>Make sure you’re using a USB 3 port (not USB 2 — the B210 will be flaky at high sample rates).</w:t>
      </w:r>
    </w:p>
    <w:p w14:paraId="040D989E" w14:textId="77777777" w:rsidR="00700D65" w:rsidRDefault="00465FDC">
      <w:pPr>
        <w:pStyle w:val="ListNumber"/>
      </w:pPr>
      <w:r>
        <w:t>From a terminal: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34"/>
      </w:tblGrid>
      <w:tr w:rsidR="00700D65" w14:paraId="2F560438" w14:textId="77777777">
        <w:tc>
          <w:tcPr>
            <w:tcW w:w="9634" w:type="dxa"/>
            <w:shd w:val="clear" w:color="auto" w:fill="F2F2F2"/>
          </w:tcPr>
          <w:p w14:paraId="18A49D5F" w14:textId="77777777" w:rsidR="00700D65" w:rsidRDefault="00465FDC">
            <w:r>
              <w:rPr>
                <w:rFonts w:ascii="Consolas" w:hAnsi="Consolas"/>
                <w:sz w:val="18"/>
              </w:rPr>
              <w:t xml:space="preserve">   Windows:  C:\ProgramData\radioconda\Library\bin\uhd_find_devices.exe</w:t>
            </w:r>
          </w:p>
          <w:p w14:paraId="7E361349" w14:textId="77777777" w:rsidR="00700D65" w:rsidRDefault="00465FDC">
            <w:r>
              <w:rPr>
                <w:rFonts w:ascii="Consolas" w:hAnsi="Consolas"/>
                <w:sz w:val="18"/>
              </w:rPr>
              <w:t xml:space="preserve">   Linux:    ~/radioconda/bin/uhd_find_devices</w:t>
            </w:r>
          </w:p>
          <w:p w14:paraId="7B8EC62F" w14:textId="77777777" w:rsidR="00700D65" w:rsidRDefault="00465FDC">
            <w:r>
              <w:rPr>
                <w:rFonts w:ascii="Consolas" w:hAnsi="Consolas"/>
                <w:sz w:val="18"/>
              </w:rPr>
              <w:t xml:space="preserve">   macOS:    ~/radioconda/bin/uhd_find_devices</w:t>
            </w:r>
          </w:p>
        </w:tc>
      </w:tr>
    </w:tbl>
    <w:p w14:paraId="11EC97A9" w14:textId="77777777" w:rsidR="00700D65" w:rsidRDefault="00465FDC">
      <w:r>
        <w:t xml:space="preserve">If </w:t>
      </w:r>
      <w:r>
        <w:rPr>
          <w:rFonts w:ascii="Consolas" w:hAnsi="Consolas"/>
          <w:sz w:val="20"/>
        </w:rPr>
        <w:t>uhd_find_devices</w:t>
      </w:r>
      <w:r>
        <w:t xml:space="preserve"> doesn’t see it either, the problem is below our software — check the B210's LEDs and try a different USB cable.</w:t>
      </w:r>
    </w:p>
    <w:p w14:paraId="3C82F487" w14:textId="77777777" w:rsidR="00700D65" w:rsidRDefault="00465FDC">
      <w:pPr>
        <w:pStyle w:val="Heading3"/>
      </w:pPr>
      <w:bookmarkStart w:id="24" w:name="_Toc229939662"/>
      <w:r>
        <w:t>Persistent “O” overflows at high sample rates</w:t>
      </w:r>
      <w:bookmarkEnd w:id="24"/>
    </w:p>
    <w:p w14:paraId="06EBB97C" w14:textId="77777777" w:rsidR="00700D65" w:rsidRDefault="00465FDC">
      <w:r>
        <w:t>Some “O” characters in the Overflow box on the right sidebar at startup are normal as the USB pipe warms up. A continuous stream during steady-state operation usually means the host can’t keep up with the sample rate:</w:t>
      </w:r>
    </w:p>
    <w:p w14:paraId="1C3786BE" w14:textId="77777777" w:rsidR="00700D65" w:rsidRDefault="00465FDC">
      <w:pPr>
        <w:pStyle w:val="ListBullet"/>
      </w:pPr>
      <w:r>
        <w:t>USB 2 ports cannot sustain 20 or 25 MS/s. Move to a USB 3 port.</w:t>
      </w:r>
    </w:p>
    <w:p w14:paraId="1938DF72" w14:textId="77777777" w:rsidR="00700D65" w:rsidRDefault="00465FDC">
      <w:pPr>
        <w:pStyle w:val="ListBullet"/>
      </w:pPr>
      <w:r>
        <w:t xml:space="preserve">Other USB devices on the same controller (especially other 5 Gbps </w:t>
      </w:r>
      <w:r>
        <w:t>devices, or a heavily used external drive) compete for bandwidth. Move the B210 to its own controller if you have one.</w:t>
      </w:r>
    </w:p>
    <w:p w14:paraId="35E0E9A3" w14:textId="77777777" w:rsidR="00700D65" w:rsidRDefault="00465FDC">
      <w:pPr>
        <w:pStyle w:val="ListBullet"/>
      </w:pPr>
      <w:r>
        <w:t>Reduce sample rate to 10 MHz or 16 MHz.</w:t>
      </w:r>
    </w:p>
    <w:p w14:paraId="106FE829" w14:textId="77777777" w:rsidR="00700D65" w:rsidRDefault="00465FDC">
      <w:r>
        <w:t>The Overflow box auto-clears after 15 seconds of no new overflows, so once the rate is stable you should see the box empty.</w:t>
      </w:r>
    </w:p>
    <w:p w14:paraId="302A2D7C" w14:textId="77777777" w:rsidR="00700D65" w:rsidRDefault="00465FDC">
      <w:pPr>
        <w:pStyle w:val="Heading3"/>
      </w:pPr>
      <w:bookmarkStart w:id="25" w:name="_Toc229939663"/>
      <w:r>
        <w:t>Spectrum looks flat at −140 dB</w:t>
      </w:r>
      <w:bookmarkEnd w:id="25"/>
    </w:p>
    <w:p w14:paraId="5D1FB78D" w14:textId="77777777" w:rsidR="00700D65" w:rsidRDefault="00465FDC">
      <w:r>
        <w:t>The GR flow graph is running but no samples are arriving. Usual causes:</w:t>
      </w:r>
    </w:p>
    <w:p w14:paraId="24D17D55" w14:textId="77777777" w:rsidR="00700D65" w:rsidRDefault="00465FDC">
      <w:pPr>
        <w:pStyle w:val="ListBullet"/>
      </w:pPr>
      <w:r>
        <w:t>The B210 is in a powered-but-disconnected state. Unplug and replug.</w:t>
      </w:r>
    </w:p>
    <w:p w14:paraId="13C1E8F1" w14:textId="77777777" w:rsidR="00700D65" w:rsidRDefault="00465FDC">
      <w:pPr>
        <w:pStyle w:val="ListBullet"/>
      </w:pPr>
      <w:r>
        <w:lastRenderedPageBreak/>
        <w:t>Antenna is disconnected (this app uses RX2 by default). Confirm a cable is on RX2.</w:t>
      </w:r>
    </w:p>
    <w:p w14:paraId="11122ED5" w14:textId="77777777" w:rsidR="00700D65" w:rsidRDefault="00465FDC">
      <w:pPr>
        <w:pStyle w:val="ListBullet"/>
      </w:pPr>
      <w:r>
        <w:t>Sample rate is set to a value the B210 can’t actually achieve. Try 20 MHz.</w:t>
      </w:r>
    </w:p>
    <w:p w14:paraId="019B6D96" w14:textId="77777777" w:rsidR="00700D65" w:rsidRDefault="00465FDC">
      <w:pPr>
        <w:pStyle w:val="Heading3"/>
      </w:pPr>
      <w:bookmarkStart w:id="26" w:name="_Toc229939664"/>
      <w:r>
        <w:t>macOS: “developer cannot be verified”</w:t>
      </w:r>
      <w:bookmarkEnd w:id="26"/>
    </w:p>
    <w:tbl>
      <w:tblPr>
        <w:tblW w:w="0" w:type="auto"/>
        <w:tblLook w:val="04A0" w:firstRow="1" w:lastRow="0" w:firstColumn="1" w:lastColumn="0" w:noHBand="0" w:noVBand="1"/>
      </w:tblPr>
      <w:tblGrid>
        <w:gridCol w:w="9634"/>
      </w:tblGrid>
      <w:tr w:rsidR="00700D65" w14:paraId="03995BBF" w14:textId="77777777">
        <w:tc>
          <w:tcPr>
            <w:tcW w:w="9634" w:type="dxa"/>
            <w:shd w:val="clear" w:color="auto" w:fill="F2F2F2"/>
          </w:tcPr>
          <w:p w14:paraId="42C7BC8E" w14:textId="77777777" w:rsidR="00700D65" w:rsidRDefault="00465FDC">
            <w:r>
              <w:rPr>
                <w:rFonts w:ascii="Consolas" w:hAnsi="Consolas"/>
                <w:sz w:val="18"/>
              </w:rPr>
              <w:t>xattr -dr com.apple.quarantine /path/to/b210-spectrum-analyzer-1.0.0</w:t>
            </w:r>
          </w:p>
        </w:tc>
      </w:tr>
    </w:tbl>
    <w:p w14:paraId="2D616A42" w14:textId="77777777" w:rsidR="00700D65" w:rsidRDefault="00465FDC">
      <w:pPr>
        <w:pStyle w:val="Heading3"/>
      </w:pPr>
      <w:bookmarkStart w:id="27" w:name="_Toc229939665"/>
      <w:r>
        <w:t>Settings won’t persist</w:t>
      </w:r>
      <w:bookmarkEnd w:id="27"/>
    </w:p>
    <w:p w14:paraId="0D361E7A" w14:textId="77777777" w:rsidR="00700D65" w:rsidRDefault="00465FDC">
      <w:r>
        <w:t>Settings should be saved automatically on every change and on app close. If they aren’t:</w:t>
      </w:r>
    </w:p>
    <w:p w14:paraId="703BE025" w14:textId="77777777" w:rsidR="00700D65" w:rsidRDefault="00465FDC">
      <w:pPr>
        <w:pStyle w:val="ListBullet"/>
      </w:pPr>
      <w:r>
        <w:t xml:space="preserve">Check the path printed in </w:t>
      </w:r>
      <w:r>
        <w:rPr>
          <w:b/>
        </w:rPr>
        <w:t>Help → About</w:t>
      </w:r>
      <w:r>
        <w:t>. The file should exist and be writable.</w:t>
      </w:r>
    </w:p>
    <w:p w14:paraId="4412E3A0" w14:textId="77777777" w:rsidR="00700D65" w:rsidRDefault="00465FDC">
      <w:pPr>
        <w:pStyle w:val="ListBullet"/>
      </w:pPr>
      <w:r>
        <w:t xml:space="preserve">If the directory’s parent doesn’t exist, the app will fail to create it silently. On first run after install, click </w:t>
      </w:r>
      <w:r>
        <w:rPr>
          <w:b/>
        </w:rPr>
        <w:t>Help → About → Open Settings Folder</w:t>
      </w:r>
      <w:r>
        <w:t xml:space="preserve"> to verify it opens cleanly.</w:t>
      </w:r>
    </w:p>
    <w:p w14:paraId="23B35874" w14:textId="77777777" w:rsidR="00700D65" w:rsidRDefault="00465FDC">
      <w:pPr>
        <w:pStyle w:val="Heading2"/>
      </w:pPr>
      <w:bookmarkStart w:id="28" w:name="_Toc229939666"/>
      <w:r>
        <w:t>7. Appendix A — Settings file reference</w:t>
      </w:r>
      <w:bookmarkEnd w:id="28"/>
    </w:p>
    <w:p w14:paraId="32552020" w14:textId="77777777" w:rsidR="00700D65" w:rsidRDefault="00465FDC">
      <w:r>
        <w:t>The settings INI is plain text and editable while the app is closed. Sections:</w:t>
      </w:r>
    </w:p>
    <w:p w14:paraId="06BE3821" w14:textId="77777777" w:rsidR="00700D65" w:rsidRDefault="00465FDC">
      <w:pPr>
        <w:pStyle w:val="ListBullet"/>
      </w:pPr>
      <w:r>
        <w:rPr>
          <w:rFonts w:ascii="Consolas" w:hAnsi="Consolas"/>
          <w:sz w:val="20"/>
        </w:rPr>
        <w:t>[tuning]</w:t>
      </w:r>
      <w:r>
        <w:t xml:space="preserve"> — preset/coarse/fine/manual frequency in Hz.</w:t>
      </w:r>
    </w:p>
    <w:p w14:paraId="4A7C0EEC" w14:textId="77777777" w:rsidR="00700D65" w:rsidRDefault="00465FDC">
      <w:pPr>
        <w:pStyle w:val="ListBullet"/>
      </w:pPr>
      <w:r>
        <w:rPr>
          <w:rFonts w:ascii="Consolas" w:hAnsi="Consolas"/>
          <w:sz w:val="20"/>
        </w:rPr>
        <w:t>[rx]</w:t>
      </w:r>
      <w:r>
        <w:t xml:space="preserve"> — sample rate in Hz, RX gain in dB, </w:t>
      </w:r>
      <w:r>
        <w:rPr>
          <w:rFonts w:ascii="Consolas" w:hAnsi="Consolas"/>
          <w:sz w:val="20"/>
        </w:rPr>
        <w:t>device_driver</w:t>
      </w:r>
      <w:r>
        <w:t xml:space="preserve"> (e.g. </w:t>
      </w:r>
      <w:r>
        <w:rPr>
          <w:rFonts w:ascii="Consolas" w:hAnsi="Consolas"/>
          <w:sz w:val="20"/>
        </w:rPr>
        <w:t>uhd_b200</w:t>
      </w:r>
      <w:r>
        <w:t xml:space="preserve">, </w:t>
      </w:r>
      <w:r>
        <w:rPr>
          <w:rFonts w:ascii="Consolas" w:hAnsi="Consolas"/>
          <w:sz w:val="20"/>
        </w:rPr>
        <w:t>sdrplay</w:t>
      </w:r>
      <w:r>
        <w:t xml:space="preserve">, </w:t>
      </w:r>
      <w:r>
        <w:rPr>
          <w:rFonts w:ascii="Consolas" w:hAnsi="Consolas"/>
          <w:sz w:val="20"/>
        </w:rPr>
        <w:t>rtlsdr</w:t>
      </w:r>
      <w:r>
        <w:t xml:space="preserve">), </w:t>
      </w:r>
      <w:r>
        <w:rPr>
          <w:rFonts w:ascii="Consolas" w:hAnsi="Consolas"/>
          <w:sz w:val="20"/>
        </w:rPr>
        <w:t>device_serial</w:t>
      </w:r>
      <w:r>
        <w:t>.</w:t>
      </w:r>
    </w:p>
    <w:p w14:paraId="145551C6" w14:textId="77777777" w:rsidR="00700D65" w:rsidRDefault="00465FDC">
      <w:pPr>
        <w:pStyle w:val="ListBullet"/>
      </w:pPr>
      <w:r>
        <w:rPr>
          <w:rFonts w:ascii="Consolas" w:hAnsi="Consolas"/>
          <w:sz w:val="20"/>
        </w:rPr>
        <w:t>[recording]</w:t>
      </w:r>
      <w:r>
        <w:t xml:space="preserve"> — SigMF recording folder.</w:t>
      </w:r>
    </w:p>
    <w:p w14:paraId="282ECAD5" w14:textId="77777777" w:rsidR="00700D65" w:rsidRDefault="00465FDC">
      <w:pPr>
        <w:pStyle w:val="ListBullet"/>
      </w:pPr>
      <w:r>
        <w:rPr>
          <w:rFonts w:ascii="Consolas" w:hAnsi="Consolas"/>
          <w:sz w:val="20"/>
        </w:rPr>
        <w:t>[spectrum]</w:t>
      </w:r>
      <w:r>
        <w:t xml:space="preserve"> — FFT size, window, averaging, max/min hold, Y-axis range, grid, axis-label toggles, dark/light background, trace styling for each background.</w:t>
      </w:r>
    </w:p>
    <w:p w14:paraId="2628262C" w14:textId="77777777" w:rsidR="00700D65" w:rsidRDefault="00465FDC">
      <w:pPr>
        <w:pStyle w:val="ListBullet"/>
      </w:pPr>
      <w:r>
        <w:rPr>
          <w:rFonts w:ascii="Consolas" w:hAnsi="Consolas"/>
          <w:sz w:val="20"/>
        </w:rPr>
        <w:t>[waterfall]</w:t>
      </w:r>
      <w:r>
        <w:t xml:space="preserve"> — intensity range, colormap (per background), grid/axis-label toggles, row count.</w:t>
      </w:r>
    </w:p>
    <w:p w14:paraId="6D4D22D3" w14:textId="77777777" w:rsidR="00700D65" w:rsidRDefault="00465FDC">
      <w:pPr>
        <w:pStyle w:val="ListBullet"/>
      </w:pPr>
      <w:r>
        <w:rPr>
          <w:rFonts w:ascii="Consolas" w:hAnsi="Consolas"/>
          <w:sz w:val="20"/>
        </w:rPr>
        <w:t>[ui]</w:t>
      </w:r>
      <w:r>
        <w:t xml:space="preserve"> — control-panel visibility.</w:t>
      </w:r>
    </w:p>
    <w:p w14:paraId="433DE560" w14:textId="77777777" w:rsidR="00700D65" w:rsidRDefault="00465FDC">
      <w:pPr>
        <w:pStyle w:val="ListBullet"/>
      </w:pPr>
      <w:r>
        <w:rPr>
          <w:rFonts w:ascii="Consolas" w:hAnsi="Consolas"/>
          <w:sz w:val="20"/>
        </w:rPr>
        <w:t>[updates]</w:t>
      </w:r>
      <w:r>
        <w:t xml:space="preserve"> — </w:t>
      </w:r>
      <w:r>
        <w:rPr>
          <w:rFonts w:ascii="Consolas" w:hAnsi="Consolas"/>
          <w:sz w:val="20"/>
        </w:rPr>
        <w:t>auto_check</w:t>
      </w:r>
      <w:r>
        <w:t xml:space="preserve"> (set to </w:t>
      </w:r>
      <w:r>
        <w:rPr>
          <w:rFonts w:ascii="Consolas" w:hAnsi="Consolas"/>
          <w:sz w:val="20"/>
        </w:rPr>
        <w:t>false</w:t>
      </w:r>
      <w:r>
        <w:t xml:space="preserve"> to disable update notifications), plus internal book-keeping fields the program manages on its own.</w:t>
      </w:r>
    </w:p>
    <w:p w14:paraId="38955CEE" w14:textId="77777777" w:rsidR="00700D65" w:rsidRDefault="00465FDC">
      <w:r>
        <w:t xml:space="preserve">Missing keys are filled in from built-in defaults on next launch. The file is rewritten on close </w:t>
      </w:r>
      <w:r>
        <w:t>with a header comment explaining what it is.</w:t>
      </w:r>
    </w:p>
    <w:p w14:paraId="551AF41F" w14:textId="77777777" w:rsidR="00700D65" w:rsidRDefault="00465FDC">
      <w:r>
        <w:t xml:space="preserve">To reset every value to its default: use </w:t>
      </w:r>
      <w:r>
        <w:rPr>
          <w:b/>
        </w:rPr>
        <w:t>Help → About → Restore Defaults…</w:t>
      </w:r>
      <w:r>
        <w:t>, or just delete the file and launch the app.</w:t>
      </w:r>
    </w:p>
    <w:p w14:paraId="0614250E" w14:textId="77777777" w:rsidR="00700D65" w:rsidRDefault="00465FDC">
      <w:pPr>
        <w:pStyle w:val="Heading2"/>
      </w:pPr>
      <w:bookmarkStart w:id="29" w:name="_Toc229939667"/>
      <w:r>
        <w:t>8. Appendix B — Device selection and SigMF playback</w:t>
      </w:r>
      <w:bookmarkEnd w:id="29"/>
    </w:p>
    <w:p w14:paraId="4DDE2AC1" w14:textId="77777777" w:rsidR="00700D65" w:rsidRDefault="00465FDC">
      <w:pPr>
        <w:pStyle w:val="Heading3"/>
      </w:pPr>
      <w:bookmarkStart w:id="30" w:name="_Toc229939668"/>
      <w:r>
        <w:t>Choosing among multiple radios</w:t>
      </w:r>
      <w:bookmarkEnd w:id="30"/>
    </w:p>
    <w:p w14:paraId="5F1B0F72" w14:textId="77777777" w:rsidR="00700D65" w:rsidRDefault="00465FDC">
      <w:r>
        <w:t>The program enumerates everything supported at launch — Ettus B210s via UHD, plus any SoapySDR-recognised receiver (SDRPlay, RTL-SDR, HackRF, Airspy, Airspy HF+, BladeRF, LimeSDR, PlutoSDR). Behavior:</w:t>
      </w:r>
    </w:p>
    <w:p w14:paraId="2C2C6062" w14:textId="77777777" w:rsidR="00700D65" w:rsidRDefault="00465FDC">
      <w:pPr>
        <w:pStyle w:val="ListBullet"/>
      </w:pPr>
      <w:r>
        <w:rPr>
          <w:b/>
        </w:rPr>
        <w:t>No radio attached, no playback sample:</w:t>
      </w:r>
      <w:r>
        <w:t xml:space="preserve"> an error dialog says “No radio found” and explains how to enable playback (see below). The app exits.</w:t>
      </w:r>
    </w:p>
    <w:p w14:paraId="3D7A4C85" w14:textId="77777777" w:rsidR="00700D65" w:rsidRDefault="00465FDC">
      <w:pPr>
        <w:pStyle w:val="ListBullet"/>
      </w:pPr>
      <w:r>
        <w:rPr>
          <w:b/>
        </w:rPr>
        <w:lastRenderedPageBreak/>
        <w:t>No radio attached, but `sample.sigmf-data` + `sample.sigmf-meta` are present next to the program:</w:t>
      </w:r>
      <w:r>
        <w:t xml:space="preserve"> the app falls back to </w:t>
      </w:r>
      <w:r>
        <w:rPr>
          <w:b/>
        </w:rPr>
        <w:t>SigMF playback mode</w:t>
      </w:r>
      <w:r>
        <w:t xml:space="preserve"> (see below). An informational dialog announces the fallback.</w:t>
      </w:r>
    </w:p>
    <w:p w14:paraId="17D657A5" w14:textId="77777777" w:rsidR="00700D65" w:rsidRDefault="00465FDC">
      <w:pPr>
        <w:pStyle w:val="ListBullet"/>
      </w:pPr>
      <w:r>
        <w:rPr>
          <w:b/>
        </w:rPr>
        <w:t>One radio attached:</w:t>
      </w:r>
      <w:r>
        <w:t xml:space="preserve"> the app opens it and remembers it in </w:t>
      </w:r>
      <w:r>
        <w:rPr>
          <w:rFonts w:ascii="Consolas" w:hAnsi="Consolas"/>
          <w:sz w:val="20"/>
        </w:rPr>
        <w:t>settings.ini</w:t>
      </w:r>
      <w:r>
        <w:t>.</w:t>
      </w:r>
    </w:p>
    <w:p w14:paraId="14ED19CE" w14:textId="77777777" w:rsidR="00700D65" w:rsidRDefault="00465FDC">
      <w:pPr>
        <w:pStyle w:val="ListBullet"/>
      </w:pPr>
      <w:r>
        <w:rPr>
          <w:b/>
        </w:rPr>
        <w:t>One B210 attached alongside other types</w:t>
      </w:r>
      <w:r>
        <w:t xml:space="preserve"> (e.g. B210 + RSPduo, B210 + RTL-SDR): the app silently opens the B210. The B210 is the primary supported device; other types are still reachable through the </w:t>
      </w:r>
      <w:r>
        <w:rPr>
          <w:b/>
        </w:rPr>
        <w:t>Device</w:t>
      </w:r>
      <w:r>
        <w:t xml:space="preserve"> button on the sidebar.</w:t>
      </w:r>
    </w:p>
    <w:p w14:paraId="6703A48A" w14:textId="77777777" w:rsidR="00700D65" w:rsidRDefault="00465FDC">
      <w:pPr>
        <w:pStyle w:val="ListBullet"/>
      </w:pPr>
      <w:r>
        <w:rPr>
          <w:b/>
        </w:rPr>
        <w:t>Multiple B210s attached:</w:t>
      </w:r>
      <w:r>
        <w:t xml:space="preserve"> a picker shows the B210s; pick one. Other attached non-B210 radios are reachable through the </w:t>
      </w:r>
      <w:r>
        <w:rPr>
          <w:b/>
        </w:rPr>
        <w:t>Device</w:t>
      </w:r>
      <w:r>
        <w:t xml:space="preserve"> button after launch.</w:t>
      </w:r>
    </w:p>
    <w:p w14:paraId="11CC1E86" w14:textId="77777777" w:rsidR="00700D65" w:rsidRDefault="00465FDC">
      <w:pPr>
        <w:pStyle w:val="ListBullet"/>
      </w:pPr>
      <w:r>
        <w:rPr>
          <w:b/>
        </w:rPr>
        <w:t>Multiple non-B210 radios attached (no B210)</w:t>
      </w:r>
      <w:r>
        <w:t>: a picker shows them all (e.g. an RSPduo and an RTL-SDR); pick one. The app remembers your choice.</w:t>
      </w:r>
    </w:p>
    <w:p w14:paraId="5EBBACBB" w14:textId="77777777" w:rsidR="00700D65" w:rsidRDefault="00465FDC">
      <w:r>
        <w:t>If the remembered device isn’t attached on a later launch, the picker re-opens.</w:t>
      </w:r>
    </w:p>
    <w:p w14:paraId="60DE68A9" w14:textId="77777777" w:rsidR="00700D65" w:rsidRDefault="00465FDC">
      <w:r>
        <w:t xml:space="preserve">The </w:t>
      </w:r>
      <w:r>
        <w:rPr>
          <w:b/>
        </w:rPr>
        <w:t>RX</w:t>
      </w:r>
      <w:r>
        <w:t xml:space="preserve"> sidebar group has a button labeled </w:t>
      </w:r>
      <w:r>
        <w:rPr>
          <w:rFonts w:ascii="Consolas" w:hAnsi="Consolas"/>
          <w:sz w:val="20"/>
        </w:rPr>
        <w:t>Device: &lt;product&gt; &lt;serial&gt;</w:t>
      </w:r>
      <w:r>
        <w:t xml:space="preserve"> showing which radio the current session is using. Clicking it re-opens the picker; the new choice takes effect on the next launch.</w:t>
      </w:r>
    </w:p>
    <w:p w14:paraId="4F61F65B" w14:textId="77777777" w:rsidR="00700D65" w:rsidRDefault="00465FDC">
      <w:r>
        <w:t>The sample-rate combo and gain-slider range adapt automatically to whichever radio is open. SDRPlay caps at 10 MHz; RTL-SDR maxes around 3.2 MHz; HackRF goes to 20 MHz; the B210 to 25 MHz. Saved gain is clamped to the new device’s range if you switch to a narrower one.</w:t>
      </w:r>
    </w:p>
    <w:p w14:paraId="7C34EE87" w14:textId="77777777" w:rsidR="00700D65" w:rsidRDefault="00465FDC">
      <w:r>
        <w:t xml:space="preserve">To pin a specific device permanently without using the picker, edit </w:t>
      </w:r>
      <w:r>
        <w:rPr>
          <w:rFonts w:ascii="Consolas" w:hAnsi="Consolas"/>
          <w:sz w:val="20"/>
        </w:rPr>
        <w:t>settings.ini</w:t>
      </w:r>
      <w:r>
        <w:t xml:space="preserve"> and set </w:t>
      </w:r>
      <w:r>
        <w:rPr>
          <w:rFonts w:ascii="Consolas" w:hAnsi="Consolas"/>
          <w:sz w:val="20"/>
        </w:rPr>
        <w:t>device_driver</w:t>
      </w:r>
      <w:r>
        <w:t xml:space="preserve"> + </w:t>
      </w:r>
      <w:r>
        <w:rPr>
          <w:rFonts w:ascii="Consolas" w:hAnsi="Consolas"/>
          <w:sz w:val="20"/>
        </w:rPr>
        <w:t>device_serial</w:t>
      </w:r>
      <w:r>
        <w:t xml:space="preserve"> under </w:t>
      </w:r>
      <w:r>
        <w:rPr>
          <w:rFonts w:ascii="Consolas" w:hAnsi="Consolas"/>
          <w:sz w:val="20"/>
        </w:rPr>
        <w:t>[rx]</w:t>
      </w:r>
      <w:r>
        <w:t xml:space="preserve">. Use </w:t>
      </w:r>
      <w:r>
        <w:rPr>
          <w:rFonts w:ascii="Consolas" w:hAnsi="Consolas"/>
          <w:sz w:val="20"/>
        </w:rPr>
        <w:t>device_serial = auto</w:t>
      </w:r>
      <w:r>
        <w:t xml:space="preserve"> to restore the default “first found” behavior.</w:t>
      </w:r>
    </w:p>
    <w:p w14:paraId="15AF9959" w14:textId="77777777" w:rsidR="00700D65" w:rsidRDefault="00465FDC">
      <w:pPr>
        <w:pStyle w:val="Heading3"/>
      </w:pPr>
      <w:bookmarkStart w:id="31" w:name="_Toc229939669"/>
      <w:r>
        <w:t>SigMF playback mode (no-device fallback)</w:t>
      </w:r>
      <w:bookmarkEnd w:id="31"/>
    </w:p>
    <w:p w14:paraId="0C9A98D1" w14:textId="77777777" w:rsidR="00700D65" w:rsidRDefault="00465FDC">
      <w:r>
        <w:t>The distribution bundle includes a short SigMF recording so that users without a B210 can still launch the program, see live spectrum, and try the controls.</w:t>
      </w:r>
    </w:p>
    <w:p w14:paraId="21E54738" w14:textId="77777777" w:rsidR="00700D65" w:rsidRDefault="00465FDC">
      <w:pPr>
        <w:pStyle w:val="ListBullet"/>
      </w:pPr>
      <w:r>
        <w:t xml:space="preserve">Filenames: </w:t>
      </w:r>
      <w:r>
        <w:rPr>
          <w:b/>
        </w:rPr>
        <w:t>`sample.sigmf-data`</w:t>
      </w:r>
      <w:r>
        <w:t xml:space="preserve"> (raw IQ) and </w:t>
      </w:r>
      <w:r>
        <w:rPr>
          <w:b/>
        </w:rPr>
        <w:t>`sample.sigmf-meta`</w:t>
      </w:r>
      <w:r>
        <w:t xml:space="preserve"> (JSON metadata). Both live next to </w:t>
      </w:r>
      <w:r>
        <w:rPr>
          <w:rFonts w:ascii="Consolas" w:hAnsi="Consolas"/>
          <w:sz w:val="20"/>
        </w:rPr>
        <w:t>b210_spectrum_analyzer.py</w:t>
      </w:r>
      <w:r>
        <w:t xml:space="preserve"> in your install folder.</w:t>
      </w:r>
    </w:p>
    <w:p w14:paraId="73E9F925" w14:textId="77777777" w:rsidR="00700D65" w:rsidRDefault="00465FDC">
      <w:pPr>
        <w:pStyle w:val="ListBullet"/>
      </w:pPr>
      <w:r>
        <w:t xml:space="preserve">The file is read in a continuous loop, paced to match the original </w:t>
      </w:r>
      <w:r>
        <w:t>capture’s sample rate.</w:t>
      </w:r>
    </w:p>
    <w:p w14:paraId="7207FD6B" w14:textId="77777777" w:rsidR="00700D65" w:rsidRDefault="00465FDC">
      <w:pPr>
        <w:pStyle w:val="ListBullet"/>
      </w:pPr>
      <w:r>
        <w:t xml:space="preserve">The window title shows </w:t>
      </w:r>
      <w:r>
        <w:rPr>
          <w:b/>
        </w:rPr>
        <w:t>[Playback]</w:t>
      </w:r>
      <w:r>
        <w:t xml:space="preserve">, the Device button shows the file name, and the Recording-status label reads </w:t>
      </w:r>
      <w:r>
        <w:rPr>
          <w:rFonts w:ascii="Consolas" w:hAnsi="Consolas"/>
          <w:sz w:val="20"/>
        </w:rPr>
        <w:t>Playback (looping): sample.sigmf-data</w:t>
      </w:r>
      <w:r>
        <w:t>.</w:t>
      </w:r>
    </w:p>
    <w:p w14:paraId="3791F12D" w14:textId="77777777" w:rsidR="00700D65" w:rsidRDefault="00465FDC">
      <w:pPr>
        <w:pStyle w:val="ListBullet"/>
      </w:pPr>
      <w:r>
        <w:rPr>
          <w:b/>
        </w:rPr>
        <w:t>Sample Rate</w:t>
      </w:r>
      <w:r>
        <w:t xml:space="preserve">, </w:t>
      </w:r>
      <w:r>
        <w:rPr>
          <w:b/>
        </w:rPr>
        <w:t>RX Gain</w:t>
      </w:r>
      <w:r>
        <w:t xml:space="preserve">, and </w:t>
      </w:r>
      <w:r>
        <w:rPr>
          <w:b/>
        </w:rPr>
        <w:t>Recording</w:t>
      </w:r>
      <w:r>
        <w:t xml:space="preserve"> controls are </w:t>
      </w:r>
      <w:r>
        <w:rPr>
          <w:b/>
        </w:rPr>
        <w:t>disabled</w:t>
      </w:r>
      <w:r>
        <w:t xml:space="preserve"> — they have no meaning for a recorded file. Sample rate comes from the file’s metadata.</w:t>
      </w:r>
    </w:p>
    <w:p w14:paraId="74DE1633" w14:textId="77777777" w:rsidR="00700D65" w:rsidRDefault="00465FDC">
      <w:pPr>
        <w:pStyle w:val="ListBullet"/>
      </w:pPr>
      <w:r>
        <w:rPr>
          <w:b/>
        </w:rPr>
        <w:t>Tuning IS enabled</w:t>
      </w:r>
      <w:r>
        <w:t xml:space="preserve"> in playback mode and works as a digital frequency shift on the file’s baseband. Tuning to the file’s actual center frequency (read from the .sigmf-meta) shows the recording’s true content. Tuning to other frequencies within ±(sample_rate/2) of the file’s center lets you explore the recorded bandwidth — useful for poking around inside the capture. Tune well outside that window and you’ll see noise / wrap-around, since the recording doesn’t contain data at those frequencies. This is the expected behavior for</w:t>
      </w:r>
      <w:r>
        <w:t xml:space="preserve"> true I/Q data, not a bug.</w:t>
      </w:r>
    </w:p>
    <w:p w14:paraId="07068DFA" w14:textId="77777777" w:rsidR="00700D65" w:rsidRDefault="00465FDC">
      <w:pPr>
        <w:pStyle w:val="ListBullet"/>
      </w:pPr>
      <w:r>
        <w:lastRenderedPageBreak/>
        <w:t>All visualization controls (Spectrum panel, Waterfall panel, including the dark/light background toggle, FFT averaging, max/min hold, intensity range, colormap, etc.) work normally.</w:t>
      </w:r>
    </w:p>
    <w:p w14:paraId="21817595" w14:textId="77777777" w:rsidR="00700D65" w:rsidRDefault="00465FDC">
      <w:pPr>
        <w:pStyle w:val="ListBullet"/>
      </w:pPr>
      <w:r>
        <w:t xml:space="preserve">To replace the bundled sample with your own recording, do a real recording in live mode, then rename the resulting two files to </w:t>
      </w:r>
      <w:r>
        <w:rPr>
          <w:rFonts w:ascii="Consolas" w:hAnsi="Consolas"/>
          <w:sz w:val="20"/>
        </w:rPr>
        <w:t>sample.sigmf-data</w:t>
      </w:r>
      <w:r>
        <w:t xml:space="preserve"> and </w:t>
      </w:r>
      <w:r>
        <w:rPr>
          <w:rFonts w:ascii="Consolas" w:hAnsi="Consolas"/>
          <w:sz w:val="20"/>
        </w:rPr>
        <w:t>sample.sigmf-meta</w:t>
      </w:r>
      <w:r>
        <w:t xml:space="preserve"> and drop them next to the program. No source-code change is required.</w:t>
      </w:r>
    </w:p>
    <w:p w14:paraId="7E888CB9" w14:textId="77777777" w:rsidR="00700D65" w:rsidRDefault="00465FDC">
      <w:pPr>
        <w:pStyle w:val="ListBullet"/>
      </w:pPr>
      <w:r>
        <w:t xml:space="preserve">To skip playback mode and force an error exit when no B210 is attached, delete or rename either of the two </w:t>
      </w:r>
      <w:r>
        <w:rPr>
          <w:rFonts w:ascii="Consolas" w:hAnsi="Consolas"/>
          <w:sz w:val="20"/>
        </w:rPr>
        <w:t>sample.sigmf-*</w:t>
      </w:r>
      <w:r>
        <w:t xml:space="preserve"> files.</w:t>
      </w:r>
    </w:p>
    <w:sectPr w:rsidR="00700D65" w:rsidSect="00034616">
      <w:headerReference w:type="default" r:id="rId9"/>
      <w:footerReference w:type="default" r:id="rId10"/>
      <w:pgSz w:w="12240" w:h="15840"/>
      <w:pgMar w:top="1958" w:right="1166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1894F1" w14:textId="77777777" w:rsidR="00465FDC" w:rsidRDefault="00465FDC">
      <w:pPr>
        <w:spacing w:after="0" w:line="240" w:lineRule="auto"/>
      </w:pPr>
      <w:r>
        <w:separator/>
      </w:r>
    </w:p>
  </w:endnote>
  <w:endnote w:type="continuationSeparator" w:id="0">
    <w:p w14:paraId="49BB788C" w14:textId="77777777" w:rsidR="00465FDC" w:rsidRDefault="00465F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CB41C" w14:textId="77777777" w:rsidR="00700D65" w:rsidRDefault="00465FDC">
    <w:pPr>
      <w:pStyle w:val="Footer"/>
    </w:pPr>
    <w:r>
      <w:rPr>
        <w:color w:val="595959"/>
        <w:sz w:val="18"/>
      </w:rPr>
      <w:t>17-May-26</w:t>
    </w:r>
    <w:r>
      <w:rPr>
        <w:color w:val="595959"/>
        <w:sz w:val="18"/>
      </w:rPr>
      <w:tab/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>PAGE</w:instrText>
    </w:r>
    <w:r>
      <w:rPr>
        <w:color w:val="595959"/>
        <w:sz w:val="18"/>
      </w:rPr>
      <w:fldChar w:fldCharType="separate"/>
    </w:r>
    <w:r>
      <w:rPr>
        <w:noProof/>
        <w:color w:val="595959"/>
        <w:sz w:val="18"/>
      </w:rPr>
      <w:t>1</w:t>
    </w:r>
    <w:r>
      <w:rPr>
        <w:color w:val="595959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6E16E" w14:textId="77777777" w:rsidR="00465FDC" w:rsidRDefault="00465FDC">
      <w:pPr>
        <w:spacing w:after="0" w:line="240" w:lineRule="auto"/>
      </w:pPr>
      <w:r>
        <w:separator/>
      </w:r>
    </w:p>
  </w:footnote>
  <w:footnote w:type="continuationSeparator" w:id="0">
    <w:p w14:paraId="6AC36F3E" w14:textId="77777777" w:rsidR="00465FDC" w:rsidRDefault="00465F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2495D" w14:textId="77777777" w:rsidR="00700D65" w:rsidRDefault="00465FDC">
    <w:pPr>
      <w:pStyle w:val="Header"/>
    </w:pPr>
    <w:r>
      <w:rPr>
        <w:b/>
        <w:color w:val="156082"/>
      </w:rPr>
      <w:t>DSES</w:t>
    </w:r>
  </w:p>
  <w:p w14:paraId="3FF555BE" w14:textId="77777777" w:rsidR="00700D65" w:rsidRDefault="00465FDC">
    <w:r>
      <w:rPr>
        <w:i/>
        <w:color w:val="595959"/>
        <w:sz w:val="18"/>
      </w:rPr>
      <w:t>Installation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7859923">
    <w:abstractNumId w:val="8"/>
  </w:num>
  <w:num w:numId="2" w16cid:durableId="1349214416">
    <w:abstractNumId w:val="6"/>
  </w:num>
  <w:num w:numId="3" w16cid:durableId="921644797">
    <w:abstractNumId w:val="5"/>
  </w:num>
  <w:num w:numId="4" w16cid:durableId="1608391632">
    <w:abstractNumId w:val="4"/>
  </w:num>
  <w:num w:numId="5" w16cid:durableId="33046709">
    <w:abstractNumId w:val="7"/>
  </w:num>
  <w:num w:numId="6" w16cid:durableId="2072576303">
    <w:abstractNumId w:val="3"/>
  </w:num>
  <w:num w:numId="7" w16cid:durableId="781874539">
    <w:abstractNumId w:val="2"/>
  </w:num>
  <w:num w:numId="8" w16cid:durableId="1871918337">
    <w:abstractNumId w:val="1"/>
  </w:num>
  <w:num w:numId="9" w16cid:durableId="1897812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5FDC"/>
    <w:rsid w:val="00700D65"/>
    <w:rsid w:val="009359E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7D048B"/>
  <w14:defaultImageDpi w14:val="300"/>
  <w15:docId w15:val="{0BD10110-E525-4158-B05F-E61A0234B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FFF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A2F4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465FD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65FD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465FDC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465FD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3215</Words>
  <Characters>18327</Characters>
  <Application>Microsoft Office Word</Application>
  <DocSecurity>0</DocSecurity>
  <Lines>152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21500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Richard Hambly</cp:lastModifiedBy>
  <cp:revision>2</cp:revision>
  <cp:lastPrinted>2026-05-18T01:46:00Z</cp:lastPrinted>
  <dcterms:created xsi:type="dcterms:W3CDTF">2013-12-23T23:15:00Z</dcterms:created>
  <dcterms:modified xsi:type="dcterms:W3CDTF">2026-05-18T01:46:00Z</dcterms:modified>
  <cp:category/>
</cp:coreProperties>
</file>